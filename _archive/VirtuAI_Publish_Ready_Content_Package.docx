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0D0D0D"/>
          <w:sz w:val="44"/>
        </w:rPr>
        <w:t>VIRTUAI MENTOR</w:t>
      </w:r>
    </w:p>
    <w:p>
      <w:pPr>
        <w:spacing w:before="0" w:after="40"/>
      </w:pPr>
      <w:r>
        <w:rPr>
          <w:b/>
          <w:color w:val="555555"/>
          <w:sz w:val="24"/>
        </w:rPr>
        <w:t>Publish-Ready Content Package</w:t>
      </w:r>
    </w:p>
    <w:p>
      <w:pPr>
        <w:spacing w:after="40"/>
      </w:pPr>
      <w:r>
        <w:rPr>
          <w:b w:val="0"/>
          <w:i w:val="0"/>
          <w:color w:val="555555"/>
          <w:sz w:val="20"/>
        </w:rPr>
        <w:t>Persona: Daniel Calder  |  Topic: AI Tools for Entrepreneurship  |  All 6 Platforms</w:t>
      </w:r>
    </w:p>
    <w:p>
      <w:pPr>
        <w:spacing w:before="80" w:after="80"/>
        <w:pBdr>
          <w:bottom w:val="single" w:sz="6" w:space="1" w:color="007AFF"/>
        </w:pBdr>
      </w:pPr>
    </w:p>
    <w:p>
      <w:pPr>
        <w:spacing w:after="40"/>
      </w:pPr>
      <w:r>
        <w:rPr>
          <w:b/>
          <w:i w:val="0"/>
          <w:color w:val="007AFF"/>
          <w:sz w:val="20"/>
        </w:rPr>
        <w:t>Voice: Direct · Motivational · Intense · No Fluff · Authority-Driven</w:t>
      </w:r>
    </w:p>
    <w:p>
      <w:pPr>
        <w:spacing w:after="240"/>
      </w:pPr>
      <w:r>
        <w:rPr>
          <w:b w:val="0"/>
          <w:i/>
          <w:color w:val="555555"/>
          <w:sz w:val="18"/>
        </w:rPr>
        <w:t>Core Principles: Leverage over effort · Systems over hustle · Execution over ideas · AI as competitive advantage</w:t>
      </w:r>
    </w:p>
    <w:p>
      <w:pPr>
        <w:spacing w:before="360" w:after="120"/>
      </w:pPr>
      <w:r>
        <w:rPr>
          <w:b/>
          <w:color w:val="0D0D0D"/>
          <w:sz w:val="44"/>
        </w:rPr>
        <w:t>01  |  LINKEDIN</w:t>
      </w:r>
    </w:p>
    <w:p>
      <w:pPr>
        <w:spacing w:before="360" w:after="120"/>
      </w:pPr>
      <w:r>
        <w:rPr>
          <w:b/>
          <w:color w:val="555555"/>
          <w:sz w:val="24"/>
        </w:rPr>
        <w:t>Long-Form Post  ·  ~1,100 chars  ·  3–5 hashtags</w:t>
      </w:r>
    </w:p>
    <w:p>
      <w:pPr>
        <w:spacing w:before="80" w:after="80"/>
        <w:pBdr>
          <w:bottom w:val="single" w:sz="6" w:space="1" w:color="0057B7"/>
        </w:pBdr>
      </w:pPr>
    </w:p>
    <w:p>
      <w:pPr>
        <w:spacing w:after="80"/>
      </w:pPr>
      <w:r>
        <w:rPr>
          <w:b/>
          <w:i w:val="0"/>
          <w:color w:val="007AFF"/>
          <w:sz w:val="20"/>
        </w:rPr>
        <w:t>FORMAT NOTES:</w:t>
      </w:r>
    </w:p>
    <w:p>
      <w:pPr>
        <w:spacing w:after="200"/>
      </w:pPr>
      <w:r>
        <w:rPr>
          <w:b w:val="0"/>
          <w:i/>
          <w:color w:val="555555"/>
          <w:sz w:val="18"/>
        </w:rPr>
        <w:t>Professional authority tone · No emojis · Hook in first line · Single CTA at end · Hashtags on final line</w:t>
      </w:r>
    </w:p>
    <w:p>
      <w:pPr>
        <w:spacing w:after="60"/>
      </w:pPr>
      <w:r>
        <w:rPr>
          <w:b/>
          <w:color w:val="0D0D0D"/>
          <w:sz w:val="22"/>
        </w:rPr>
        <w:t>Most founders are trading time for money in 2026.</w:t>
      </w:r>
    </w:p>
    <w:p>
      <w:pPr>
        <w:spacing w:after="60"/>
      </w:pPr>
      <w:r>
        <w:rPr>
          <w:b w:val="0"/>
          <w:color w:val="0D0D0D"/>
          <w:sz w:val="22"/>
        </w:rPr>
        <w:t>That's the fastest path to burning out before you break through.</w:t>
      </w:r>
    </w:p>
    <w:p>
      <w:pPr>
        <w:spacing w:after="40"/>
      </w:pPr>
    </w:p>
    <w:p>
      <w:pPr>
        <w:spacing w:after="60"/>
      </w:pPr>
      <w:r>
        <w:rPr>
          <w:b w:val="0"/>
          <w:color w:val="0D0D0D"/>
          <w:sz w:val="22"/>
        </w:rPr>
        <w:t>You don't have a productivity problem. You have a leverage problem.</w:t>
      </w:r>
    </w:p>
    <w:p>
      <w:pPr>
        <w:spacing w:after="40"/>
      </w:pPr>
    </w:p>
    <w:p>
      <w:pPr>
        <w:spacing w:after="60"/>
      </w:pPr>
      <w:r>
        <w:rPr>
          <w:b w:val="0"/>
          <w:color w:val="0D0D0D"/>
          <w:sz w:val="22"/>
        </w:rPr>
        <w:t>60% of scale-up founders now automate at least 30% of their core operations with AI. The other 40% are still grinding 12-hour days — confused about why growth feels like pushing a boulder uphill.</w:t>
      </w:r>
    </w:p>
    <w:p>
      <w:pPr>
        <w:spacing w:after="40"/>
      </w:pPr>
    </w:p>
    <w:p>
      <w:pPr>
        <w:spacing w:after="60"/>
      </w:pPr>
      <w:r>
        <w:rPr>
          <w:b w:val="0"/>
          <w:color w:val="0D0D0D"/>
          <w:sz w:val="22"/>
        </w:rPr>
        <w:t>Here's what the top 1% figured out:</w:t>
      </w:r>
    </w:p>
    <w:p>
      <w:pPr>
        <w:spacing w:after="40"/>
      </w:pPr>
    </w:p>
    <w:p>
      <w:pPr>
        <w:spacing w:after="60"/>
      </w:pPr>
      <w:r>
        <w:rPr>
          <w:b w:val="0"/>
          <w:color w:val="0D0D0D"/>
          <w:sz w:val="22"/>
        </w:rPr>
        <w:t>→  AI doesn't replace you. It multiplies you.</w:t>
      </w:r>
    </w:p>
    <w:p>
      <w:pPr>
        <w:spacing w:after="60"/>
      </w:pPr>
      <w:r>
        <w:rPr>
          <w:b w:val="0"/>
          <w:color w:val="0D0D0D"/>
          <w:sz w:val="22"/>
        </w:rPr>
        <w:t>→  One founder with the right AI stack outperforms a team of five.</w:t>
      </w:r>
    </w:p>
    <w:p>
      <w:pPr>
        <w:spacing w:after="60"/>
      </w:pPr>
      <w:r>
        <w:rPr>
          <w:b w:val="0"/>
          <w:color w:val="0D0D0D"/>
          <w:sz w:val="22"/>
        </w:rPr>
        <w:t>→  The competitive moat isn't capital anymore. It's execution speed.</w:t>
      </w:r>
    </w:p>
    <w:p>
      <w:pPr>
        <w:spacing w:after="40"/>
      </w:pPr>
    </w:p>
    <w:p>
      <w:pPr>
        <w:spacing w:after="60"/>
      </w:pPr>
      <w:r>
        <w:rPr>
          <w:b w:val="0"/>
          <w:color w:val="0D0D0D"/>
          <w:sz w:val="22"/>
        </w:rPr>
        <w:t>The tools already exist. Claude, ChatGPT, n8n, Zapier, Notion AI. None of them are secrets. All of them are available right now.</w:t>
      </w:r>
    </w:p>
    <w:p>
      <w:pPr>
        <w:spacing w:after="40"/>
      </w:pPr>
    </w:p>
    <w:p>
      <w:pPr>
        <w:spacing w:after="60"/>
      </w:pPr>
      <w:r>
        <w:rPr>
          <w:b w:val="0"/>
          <w:color w:val="0D0D0D"/>
          <w:sz w:val="22"/>
        </w:rPr>
        <w:t>What separates the winners from everyone else isn't access. It's who actually builds the system and ships it.</w:t>
      </w:r>
    </w:p>
    <w:p>
      <w:pPr>
        <w:spacing w:after="40"/>
      </w:pPr>
    </w:p>
    <w:p>
      <w:pPr>
        <w:spacing w:after="60"/>
      </w:pPr>
      <w:r>
        <w:rPr>
          <w:b w:val="0"/>
          <w:color w:val="0D0D0D"/>
          <w:sz w:val="22"/>
        </w:rPr>
        <w:t>If you're not automating your research, your content, your customer touchpoints — you're not competing. You're spectating.</w:t>
      </w:r>
    </w:p>
    <w:p>
      <w:pPr>
        <w:spacing w:after="40"/>
      </w:pPr>
    </w:p>
    <w:p>
      <w:pPr>
        <w:spacing w:after="60"/>
      </w:pPr>
      <w:r>
        <w:rPr>
          <w:b w:val="0"/>
          <w:color w:val="0D0D0D"/>
          <w:sz w:val="22"/>
        </w:rPr>
        <w:t>The window to get ahead is closing.</w:t>
      </w:r>
    </w:p>
    <w:p>
      <w:pPr>
        <w:spacing w:after="60"/>
      </w:pPr>
      <w:r>
        <w:rPr>
          <w:b/>
          <w:color w:val="0D0D0D"/>
          <w:sz w:val="22"/>
        </w:rPr>
        <w:t>Build the system. Scale the output. Execute before the crowd wakes up.</w:t>
      </w:r>
    </w:p>
    <w:p>
      <w:pPr>
        <w:spacing w:after="40"/>
      </w:pPr>
    </w:p>
    <w:p>
      <w:pPr>
        <w:spacing w:after="60"/>
      </w:pPr>
      <w:r>
        <w:rPr>
          <w:b w:val="0"/>
          <w:color w:val="0D0D0D"/>
          <w:sz w:val="22"/>
        </w:rPr>
        <w:t>Follow VirtuAI for weekly breakdowns on AI tools, automation frameworks, and the founder strategies that actually compound.</w:t>
      </w:r>
    </w:p>
    <w:p>
      <w:pPr>
        <w:spacing w:after="40"/>
      </w:pPr>
    </w:p>
    <w:p>
      <w:pPr>
        <w:spacing w:after="60"/>
      </w:pPr>
      <w:r>
        <w:rPr>
          <w:b w:val="0"/>
          <w:color w:val="0D0D0D"/>
          <w:sz w:val="22"/>
        </w:rPr>
        <w:t>#AI  #Entrepreneurship  #AITools  #Automation  #FounderMindset</w:t>
      </w:r>
    </w:p>
    <w:p>
      <w:r>
        <w:br w:type="page"/>
      </w:r>
    </w:p>
    <w:p>
      <w:pPr>
        <w:spacing w:before="360" w:after="120"/>
      </w:pPr>
      <w:r>
        <w:rPr>
          <w:b/>
          <w:color w:val="0D0D0D"/>
          <w:sz w:val="44"/>
        </w:rPr>
        <w:t>02  |  X  /  TWITTER</w:t>
      </w:r>
    </w:p>
    <w:p>
      <w:pPr>
        <w:spacing w:before="360" w:after="120"/>
      </w:pPr>
      <w:r>
        <w:rPr>
          <w:b/>
          <w:color w:val="555555"/>
          <w:sz w:val="24"/>
        </w:rPr>
        <w:t>Thread  ·  6 Tweets  ·  1–2 hashtags per tweet</w:t>
      </w:r>
    </w:p>
    <w:p>
      <w:pPr>
        <w:spacing w:before="80" w:after="80"/>
        <w:pBdr>
          <w:bottom w:val="single" w:sz="6" w:space="1" w:color="1D9BF0"/>
        </w:pBdr>
      </w:pPr>
    </w:p>
    <w:p>
      <w:pPr>
        <w:spacing w:after="80"/>
      </w:pPr>
      <w:r>
        <w:rPr>
          <w:b/>
          <w:i w:val="0"/>
          <w:color w:val="007AFF"/>
          <w:sz w:val="20"/>
        </w:rPr>
        <w:t>FORMAT NOTES:</w:t>
      </w:r>
    </w:p>
    <w:p>
      <w:pPr>
        <w:spacing w:after="200"/>
      </w:pPr>
      <w:r>
        <w:rPr>
          <w:b w:val="0"/>
          <w:i/>
          <w:color w:val="555555"/>
          <w:sz w:val="18"/>
        </w:rPr>
        <w:t>Max 280 chars per tweet · Sharp &amp; punchy · Thread hook in tweet 1 · CTA + retweet ask on last tweet</w:t>
      </w:r>
    </w:p>
    <w:p>
      <w:pPr>
        <w:spacing w:after="100"/>
        <w:ind w:left="432"/>
      </w:pPr>
      <w:r>
        <w:rPr>
          <w:b/>
          <w:color w:val="007AFF"/>
          <w:sz w:val="22"/>
        </w:rPr>
        <w:t xml:space="preserve">Tweet 1 (Hook):  </w:t>
      </w:r>
      <w:r>
        <w:rPr>
          <w:color w:val="0D0D0D"/>
          <w:sz w:val="22"/>
        </w:rPr>
        <w:t>Most founders are still doing manually what AI does in 2 minutes.</w:t>
        <w:br/>
        <w:br/>
        <w:t>Here's the exact stack that changes everything: 🧵</w:t>
      </w:r>
    </w:p>
    <w:p>
      <w:pPr>
        <w:spacing w:after="40"/>
      </w:pPr>
    </w:p>
    <w:p>
      <w:pPr>
        <w:spacing w:after="100"/>
        <w:ind w:left="432"/>
      </w:pPr>
      <w:r>
        <w:rPr>
          <w:b/>
          <w:color w:val="007AFF"/>
          <w:sz w:val="22"/>
        </w:rPr>
        <w:t xml:space="preserve">Tweet 2:  </w:t>
      </w:r>
      <w:r>
        <w:rPr>
          <w:color w:val="0D0D0D"/>
          <w:sz w:val="22"/>
        </w:rPr>
        <w:t>Research — automated.</w:t>
        <w:br/>
        <w:br/>
        <w:t>Stop spending 3 hours reading articles.</w:t>
        <w:br/>
        <w:t>One Claude prompt = full competitor analysis in 60 seconds.</w:t>
        <w:br/>
        <w:br/>
        <w:t>Leverage your time. Automate the research.</w:t>
        <w:br/>
        <w:br/>
        <w:t>#AI</w:t>
      </w:r>
    </w:p>
    <w:p>
      <w:pPr>
        <w:spacing w:after="40"/>
      </w:pPr>
    </w:p>
    <w:p>
      <w:pPr>
        <w:spacing w:after="100"/>
        <w:ind w:left="432"/>
      </w:pPr>
      <w:r>
        <w:rPr>
          <w:b/>
          <w:color w:val="007AFF"/>
          <w:sz w:val="22"/>
        </w:rPr>
        <w:t xml:space="preserve">Tweet 3:  </w:t>
      </w:r>
      <w:r>
        <w:rPr>
          <w:color w:val="0D0D0D"/>
          <w:sz w:val="22"/>
        </w:rPr>
        <w:t>Content — automated.</w:t>
        <w:br/>
        <w:br/>
        <w:t>You're on 6 platforms with zero consistent output because you're writing everything from scratch.</w:t>
        <w:br/>
        <w:br/>
        <w:t>Build the content system once. Let AI iterate it daily.</w:t>
        <w:br/>
        <w:br/>
        <w:t>#Automation</w:t>
      </w:r>
    </w:p>
    <w:p>
      <w:pPr>
        <w:spacing w:after="40"/>
      </w:pPr>
    </w:p>
    <w:p>
      <w:pPr>
        <w:spacing w:after="100"/>
        <w:ind w:left="432"/>
      </w:pPr>
      <w:r>
        <w:rPr>
          <w:b/>
          <w:color w:val="007AFF"/>
          <w:sz w:val="22"/>
        </w:rPr>
        <w:t xml:space="preserve">Tweet 4:  </w:t>
      </w:r>
      <w:r>
        <w:rPr>
          <w:color w:val="0D0D0D"/>
          <w:sz w:val="22"/>
        </w:rPr>
        <w:t>Customer touchpoints — automated.</w:t>
        <w:br/>
        <w:br/>
        <w:t>Follow-up emails. Onboarding sequences. FAQs.</w:t>
        <w:br/>
        <w:t>All automatable today.</w:t>
        <w:br/>
        <w:br/>
        <w:t>Scale the relationship without scaling the headcount.</w:t>
      </w:r>
    </w:p>
    <w:p>
      <w:pPr>
        <w:spacing w:after="40"/>
      </w:pPr>
    </w:p>
    <w:p>
      <w:pPr>
        <w:spacing w:after="100"/>
        <w:ind w:left="432"/>
      </w:pPr>
      <w:r>
        <w:rPr>
          <w:b/>
          <w:color w:val="007AFF"/>
          <w:sz w:val="22"/>
        </w:rPr>
        <w:t xml:space="preserve">Tweet 5:  </w:t>
      </w:r>
      <w:r>
        <w:rPr>
          <w:color w:val="0D0D0D"/>
          <w:sz w:val="22"/>
        </w:rPr>
        <w:t>Stack all three systems together.</w:t>
        <w:br/>
        <w:br/>
        <w:t>One founder + AI pipeline &gt; 5-person team without it.</w:t>
        <w:br/>
        <w:br/>
        <w:t>The math is simple. The execution is the only variable.</w:t>
        <w:br/>
        <w:br/>
        <w:t>Start today.</w:t>
      </w:r>
    </w:p>
    <w:p>
      <w:pPr>
        <w:spacing w:after="40"/>
      </w:pPr>
    </w:p>
    <w:p>
      <w:pPr>
        <w:spacing w:after="100"/>
        <w:ind w:left="432"/>
      </w:pPr>
      <w:r>
        <w:rPr>
          <w:b/>
          <w:color w:val="007AFF"/>
          <w:sz w:val="22"/>
        </w:rPr>
        <w:t xml:space="preserve">Tweet 6 (CTA):  </w:t>
      </w:r>
      <w:r>
        <w:rPr>
          <w:color w:val="0D0D0D"/>
          <w:sz w:val="22"/>
        </w:rPr>
        <w:t>Want the exact frameworks top founders use to automate their operations?</w:t>
        <w:br/>
        <w:br/>
        <w:t>Follow @VirtuAI — I break it down every week.</w:t>
        <w:br/>
        <w:t>No fluff. Just systems that compound.</w:t>
        <w:br/>
        <w:br/>
        <w:t>🔁 RT if this hit.</w:t>
      </w:r>
    </w:p>
    <w:p>
      <w:pPr>
        <w:spacing w:after="40"/>
      </w:pPr>
    </w:p>
    <w:p>
      <w:r>
        <w:br w:type="page"/>
      </w:r>
    </w:p>
    <w:p>
      <w:pPr>
        <w:spacing w:before="360" w:after="120"/>
      </w:pPr>
      <w:r>
        <w:rPr>
          <w:b/>
          <w:color w:val="0D0D0D"/>
          <w:sz w:val="44"/>
        </w:rPr>
        <w:t>03  |  INSTAGRAM</w:t>
      </w:r>
    </w:p>
    <w:p>
      <w:pPr>
        <w:spacing w:before="360" w:after="120"/>
      </w:pPr>
      <w:r>
        <w:rPr>
          <w:b/>
          <w:color w:val="555555"/>
          <w:sz w:val="24"/>
        </w:rPr>
        <w:t>Carousel Post  ·  10 Slides  +  Full Caption  ·  20 hashtags</w:t>
      </w:r>
    </w:p>
    <w:p>
      <w:pPr>
        <w:spacing w:before="80" w:after="80"/>
        <w:pBdr>
          <w:bottom w:val="single" w:sz="6" w:space="1" w:color="E1306C"/>
        </w:pBdr>
      </w:pPr>
    </w:p>
    <w:p>
      <w:pPr>
        <w:spacing w:after="80"/>
      </w:pPr>
      <w:r>
        <w:rPr>
          <w:b/>
          <w:i w:val="0"/>
          <w:color w:val="007AFF"/>
          <w:sz w:val="20"/>
        </w:rPr>
        <w:t>FORMAT NOTES:</w:t>
      </w:r>
    </w:p>
    <w:p>
      <w:pPr>
        <w:spacing w:after="200"/>
      </w:pPr>
      <w:r>
        <w:rPr>
          <w:b w:val="0"/>
          <w:i/>
          <w:color w:val="555555"/>
          <w:sz w:val="18"/>
        </w:rPr>
        <w:t>Hook on Slide 1 · Max 2 emojis · Caption uses line breaks for readability · 20 hashtags at bottom · Save &amp; Share CTA</w:t>
      </w:r>
    </w:p>
    <w:p>
      <w:pPr>
        <w:spacing w:before="360" w:after="120"/>
      </w:pPr>
      <w:r>
        <w:rPr>
          <w:b/>
          <w:color w:val="007AFF"/>
          <w:sz w:val="30"/>
        </w:rPr>
        <w:t>SLIDE COPY:</w:t>
      </w:r>
    </w:p>
    <w:p>
      <w:pPr>
        <w:spacing w:after="80"/>
        <w:ind w:left="432"/>
      </w:pPr>
      <w:r>
        <w:rPr>
          <w:b/>
          <w:color w:val="00D46A"/>
          <w:sz w:val="22"/>
        </w:rPr>
        <w:t xml:space="preserve">Slide 1: </w:t>
      </w:r>
      <w:r>
        <w:rPr>
          <w:b/>
          <w:color w:val="0D0D0D"/>
          <w:sz w:val="22"/>
        </w:rPr>
        <w:t>Hook</w:t>
      </w:r>
    </w:p>
    <w:p>
      <w:pPr>
        <w:spacing w:after="120"/>
        <w:ind w:left="936"/>
      </w:pPr>
      <w:r>
        <w:rPr>
          <w:i/>
          <w:color w:val="555555"/>
          <w:sz w:val="20"/>
        </w:rPr>
        <w:t>Your competitors aren't working harder. They're working with AI. Here's the exact system. →</w:t>
      </w:r>
    </w:p>
    <w:p>
      <w:pPr>
        <w:spacing w:after="80"/>
        <w:ind w:left="432"/>
      </w:pPr>
      <w:r>
        <w:rPr>
          <w:b/>
          <w:color w:val="00D46A"/>
          <w:sz w:val="22"/>
        </w:rPr>
        <w:t xml:space="preserve">Slide 2: </w:t>
      </w:r>
      <w:r>
        <w:rPr>
          <w:b/>
          <w:color w:val="0D0D0D"/>
          <w:sz w:val="22"/>
        </w:rPr>
        <w:t>Problem</w:t>
      </w:r>
    </w:p>
    <w:p>
      <w:pPr>
        <w:spacing w:after="120"/>
        <w:ind w:left="936"/>
      </w:pPr>
      <w:r>
        <w:rPr>
          <w:i/>
          <w:color w:val="555555"/>
          <w:sz w:val="20"/>
        </w:rPr>
        <w:t>Every day you don't automate, the gap widens. Your competitor just handled what took you 3 hours — in 10 minutes.</w:t>
      </w:r>
    </w:p>
    <w:p>
      <w:pPr>
        <w:spacing w:after="80"/>
        <w:ind w:left="432"/>
      </w:pPr>
      <w:r>
        <w:rPr>
          <w:b/>
          <w:color w:val="00D46A"/>
          <w:sz w:val="22"/>
        </w:rPr>
        <w:t xml:space="preserve">Slide 3: </w:t>
      </w:r>
      <w:r>
        <w:rPr>
          <w:b/>
          <w:color w:val="0D0D0D"/>
          <w:sz w:val="22"/>
        </w:rPr>
        <w:t>Tool 1</w:t>
      </w:r>
    </w:p>
    <w:p>
      <w:pPr>
        <w:spacing w:after="120"/>
        <w:ind w:left="936"/>
      </w:pPr>
      <w:r>
        <w:rPr>
          <w:i/>
          <w:color w:val="555555"/>
          <w:sz w:val="20"/>
        </w:rPr>
        <w:t>RESEARCH 🔍</w:t>
        <w:br/>
        <w:t>Claude or ChatGPT = full competitor analysis in 60 seconds.</w:t>
        <w:br/>
        <w:t>Stop reading. Start executing.</w:t>
      </w:r>
    </w:p>
    <w:p>
      <w:pPr>
        <w:spacing w:after="80"/>
        <w:ind w:left="432"/>
      </w:pPr>
      <w:r>
        <w:rPr>
          <w:b/>
          <w:color w:val="00D46A"/>
          <w:sz w:val="22"/>
        </w:rPr>
        <w:t xml:space="preserve">Slide 4: </w:t>
      </w:r>
      <w:r>
        <w:rPr>
          <w:b/>
          <w:color w:val="0D0D0D"/>
          <w:sz w:val="22"/>
        </w:rPr>
        <w:t>Tool 2</w:t>
      </w:r>
    </w:p>
    <w:p>
      <w:pPr>
        <w:spacing w:after="120"/>
        <w:ind w:left="936"/>
      </w:pPr>
      <w:r>
        <w:rPr>
          <w:i/>
          <w:color w:val="555555"/>
          <w:sz w:val="20"/>
        </w:rPr>
        <w:t>CONTENT 📲</w:t>
        <w:br/>
        <w:t>One idea → 6 platforms in 60 minutes.</w:t>
        <w:br/>
        <w:t>Build the pipeline once. Scale the output forever.</w:t>
      </w:r>
    </w:p>
    <w:p>
      <w:pPr>
        <w:spacing w:after="80"/>
        <w:ind w:left="432"/>
      </w:pPr>
      <w:r>
        <w:rPr>
          <w:b/>
          <w:color w:val="00D46A"/>
          <w:sz w:val="22"/>
        </w:rPr>
        <w:t xml:space="preserve">Slide 5: </w:t>
      </w:r>
      <w:r>
        <w:rPr>
          <w:b/>
          <w:color w:val="0D0D0D"/>
          <w:sz w:val="22"/>
        </w:rPr>
        <w:t>Tool 3</w:t>
      </w:r>
    </w:p>
    <w:p>
      <w:pPr>
        <w:spacing w:after="120"/>
        <w:ind w:left="936"/>
      </w:pPr>
      <w:r>
        <w:rPr>
          <w:i/>
          <w:color w:val="555555"/>
          <w:sz w:val="20"/>
        </w:rPr>
        <w:t>AUTOMATION ⚡</w:t>
        <w:br/>
        <w:t>Zapier + n8n = your business running while you sleep.</w:t>
        <w:br/>
        <w:t>Set it up. Walk away. Collect results.</w:t>
      </w:r>
    </w:p>
    <w:p>
      <w:pPr>
        <w:spacing w:after="80"/>
        <w:ind w:left="432"/>
      </w:pPr>
      <w:r>
        <w:rPr>
          <w:b/>
          <w:color w:val="00D46A"/>
          <w:sz w:val="22"/>
        </w:rPr>
        <w:t xml:space="preserve">Slide 6: </w:t>
      </w:r>
      <w:r>
        <w:rPr>
          <w:b/>
          <w:color w:val="0D0D0D"/>
          <w:sz w:val="22"/>
        </w:rPr>
        <w:t>Tool 4</w:t>
      </w:r>
    </w:p>
    <w:p>
      <w:pPr>
        <w:spacing w:after="120"/>
        <w:ind w:left="936"/>
      </w:pPr>
      <w:r>
        <w:rPr>
          <w:i/>
          <w:color w:val="555555"/>
          <w:sz w:val="20"/>
        </w:rPr>
        <w:t>CUSTOMER INTELLIGENCE</w:t>
        <w:br/>
        <w:t>AI analyzes feedback patterns in seconds.</w:t>
        <w:br/>
        <w:t>You act on insights in days.</w:t>
        <w:br/>
        <w:t>Your competitors take months.</w:t>
      </w:r>
    </w:p>
    <w:p>
      <w:pPr>
        <w:spacing w:after="80"/>
        <w:ind w:left="432"/>
      </w:pPr>
      <w:r>
        <w:rPr>
          <w:b/>
          <w:color w:val="00D46A"/>
          <w:sz w:val="22"/>
        </w:rPr>
        <w:t xml:space="preserve">Slide 7: </w:t>
      </w:r>
      <w:r>
        <w:rPr>
          <w:b/>
          <w:color w:val="0D0D0D"/>
          <w:sz w:val="22"/>
        </w:rPr>
        <w:t>Tool 5</w:t>
      </w:r>
    </w:p>
    <w:p>
      <w:pPr>
        <w:spacing w:after="120"/>
        <w:ind w:left="936"/>
      </w:pPr>
      <w:r>
        <w:rPr>
          <w:i/>
          <w:color w:val="555555"/>
          <w:sz w:val="20"/>
        </w:rPr>
        <w:t>EXECUTION SYSTEMS</w:t>
        <w:br/>
        <w:t>Notion AI + your operations = a scalable machine,</w:t>
        <w:br/>
        <w:t>not a chaotic schedule.</w:t>
      </w:r>
    </w:p>
    <w:p>
      <w:pPr>
        <w:spacing w:after="80"/>
        <w:ind w:left="432"/>
      </w:pPr>
      <w:r>
        <w:rPr>
          <w:b/>
          <w:color w:val="00D46A"/>
          <w:sz w:val="22"/>
        </w:rPr>
        <w:t xml:space="preserve">Slide 8: </w:t>
      </w:r>
      <w:r>
        <w:rPr>
          <w:b/>
          <w:color w:val="0D0D0D"/>
          <w:sz w:val="22"/>
        </w:rPr>
        <w:t>Proof</w:t>
      </w:r>
    </w:p>
    <w:p>
      <w:pPr>
        <w:spacing w:after="120"/>
        <w:ind w:left="936"/>
      </w:pPr>
      <w:r>
        <w:rPr>
          <w:i/>
          <w:color w:val="555555"/>
          <w:sz w:val="20"/>
        </w:rPr>
        <w:t>One founder with this AI stack outperforms a 5-person team without it.</w:t>
        <w:br/>
        <w:t>This isn't a prediction. It's already happening.</w:t>
      </w:r>
    </w:p>
    <w:p>
      <w:pPr>
        <w:spacing w:after="80"/>
        <w:ind w:left="432"/>
      </w:pPr>
      <w:r>
        <w:rPr>
          <w:b/>
          <w:color w:val="00D46A"/>
          <w:sz w:val="22"/>
        </w:rPr>
        <w:t xml:space="preserve">Slide 9: </w:t>
      </w:r>
      <w:r>
        <w:rPr>
          <w:b/>
          <w:color w:val="0D0D0D"/>
          <w:sz w:val="22"/>
        </w:rPr>
        <w:t>Urgency</w:t>
      </w:r>
    </w:p>
    <w:p>
      <w:pPr>
        <w:spacing w:after="120"/>
        <w:ind w:left="936"/>
      </w:pPr>
      <w:r>
        <w:rPr>
          <w:i/>
          <w:color w:val="555555"/>
          <w:sz w:val="20"/>
        </w:rPr>
        <w:t>The question isn't whether to use AI.</w:t>
        <w:br/>
        <w:t>It's whether you'll build the system before your competition does.</w:t>
      </w:r>
    </w:p>
    <w:p>
      <w:pPr>
        <w:spacing w:after="80"/>
        <w:ind w:left="432"/>
      </w:pPr>
      <w:r>
        <w:rPr>
          <w:b/>
          <w:color w:val="00D46A"/>
          <w:sz w:val="22"/>
        </w:rPr>
        <w:t xml:space="preserve">Slide 10: </w:t>
      </w:r>
      <w:r>
        <w:rPr>
          <w:b/>
          <w:color w:val="0D0D0D"/>
          <w:sz w:val="22"/>
        </w:rPr>
        <w:t>CTA</w:t>
      </w:r>
    </w:p>
    <w:p>
      <w:pPr>
        <w:spacing w:after="120"/>
        <w:ind w:left="936"/>
      </w:pPr>
      <w:r>
        <w:rPr>
          <w:i/>
          <w:color w:val="555555"/>
          <w:sz w:val="20"/>
        </w:rPr>
        <w:t>Save this. Share it with a founder who needs it.</w:t>
        <w:br/>
        <w:t>Follow @VirtuAI for weekly AI business frameworks. 🚀</w:t>
      </w:r>
    </w:p>
    <w:p>
      <w:pPr>
        <w:spacing w:after="120"/>
      </w:pPr>
    </w:p>
    <w:p>
      <w:pPr>
        <w:spacing w:before="360" w:after="120"/>
      </w:pPr>
      <w:r>
        <w:rPr>
          <w:b/>
          <w:color w:val="007AFF"/>
          <w:sz w:val="30"/>
        </w:rPr>
        <w:t>CAPTION COPY:</w:t>
      </w:r>
    </w:p>
    <w:p>
      <w:pPr>
        <w:spacing w:after="60"/>
      </w:pPr>
      <w:r>
        <w:rPr>
          <w:b/>
          <w:color w:val="0D0D0D"/>
          <w:sz w:val="22"/>
        </w:rPr>
        <w:t>Your competitors aren't smarter than you.</w:t>
      </w:r>
    </w:p>
    <w:p>
      <w:pPr>
        <w:spacing w:after="60"/>
      </w:pPr>
      <w:r>
        <w:rPr>
          <w:b w:val="0"/>
          <w:color w:val="0D0D0D"/>
          <w:sz w:val="22"/>
        </w:rPr>
        <w:t>They just built the system first.</w:t>
      </w:r>
    </w:p>
    <w:p>
      <w:pPr>
        <w:spacing w:after="40"/>
      </w:pPr>
    </w:p>
    <w:p>
      <w:pPr>
        <w:spacing w:after="60"/>
      </w:pPr>
      <w:r>
        <w:rPr>
          <w:b w:val="0"/>
          <w:color w:val="0D0D0D"/>
          <w:sz w:val="22"/>
        </w:rPr>
        <w:t>If you're still doing manually what AI handles in 2 minutes — you don't have a productivity problem. You have a leverage problem.</w:t>
      </w:r>
    </w:p>
    <w:p>
      <w:pPr>
        <w:spacing w:after="40"/>
      </w:pPr>
    </w:p>
    <w:p>
      <w:pPr>
        <w:spacing w:after="60"/>
      </w:pPr>
      <w:r>
        <w:rPr>
          <w:b w:val="0"/>
          <w:color w:val="0D0D0D"/>
          <w:sz w:val="22"/>
        </w:rPr>
        <w:t>Swipe through the 5 AI tools top founders are stacking right now to automate, scale, and dominate.</w:t>
      </w:r>
    </w:p>
    <w:p>
      <w:pPr>
        <w:spacing w:after="40"/>
      </w:pPr>
    </w:p>
    <w:p>
      <w:pPr>
        <w:spacing w:after="60"/>
      </w:pPr>
      <w:r>
        <w:rPr>
          <w:b/>
          <w:color w:val="0D0D0D"/>
          <w:sz w:val="22"/>
        </w:rPr>
        <w:t>Save this post. You'll need it.</w:t>
      </w:r>
    </w:p>
    <w:p>
      <w:pPr>
        <w:spacing w:after="40"/>
      </w:pPr>
    </w:p>
    <w:p>
      <w:pPr>
        <w:spacing w:after="60"/>
      </w:pPr>
      <w:r>
        <w:rPr>
          <w:b w:val="0"/>
          <w:color w:val="0D0D0D"/>
          <w:sz w:val="22"/>
        </w:rPr>
        <w:t>#AI #Entrepreneurship #AITools #Automation #FounderLife #StartupGrowth #BusinessStrategy #AIForBusiness #ScaleUp #SystemsThinking #WorkSmart #BuildOnline #FutureOfWork #FounderMindset #TechFounders #AIStartup #ContentStrategy #AutomateYourBusiness #DigitalEntrepreneur #BusinessAutomation</w:t>
      </w:r>
    </w:p>
    <w:p>
      <w:r>
        <w:br w:type="page"/>
      </w:r>
    </w:p>
    <w:p>
      <w:pPr>
        <w:spacing w:before="360" w:after="120"/>
      </w:pPr>
      <w:r>
        <w:rPr>
          <w:b/>
          <w:color w:val="0D0D0D"/>
          <w:sz w:val="44"/>
        </w:rPr>
        <w:t>04  |  TIKTOK</w:t>
      </w:r>
    </w:p>
    <w:p>
      <w:pPr>
        <w:spacing w:before="360" w:after="120"/>
      </w:pPr>
      <w:r>
        <w:rPr>
          <w:b/>
          <w:color w:val="555555"/>
          <w:sz w:val="24"/>
        </w:rPr>
        <w:t>Video Script  ·  55 seconds  ·  Spoken delivery</w:t>
      </w:r>
    </w:p>
    <w:p>
      <w:pPr>
        <w:spacing w:before="80" w:after="80"/>
        <w:pBdr>
          <w:bottom w:val="single" w:sz="6" w:space="1" w:color="010101"/>
        </w:pBdr>
      </w:pPr>
    </w:p>
    <w:p>
      <w:pPr>
        <w:spacing w:after="80"/>
      </w:pPr>
      <w:r>
        <w:rPr>
          <w:b/>
          <w:i w:val="0"/>
          <w:color w:val="007AFF"/>
          <w:sz w:val="20"/>
        </w:rPr>
        <w:t>FORMAT NOTES:</w:t>
      </w:r>
    </w:p>
    <w:p>
      <w:pPr>
        <w:spacing w:after="200"/>
      </w:pPr>
      <w:r>
        <w:rPr>
          <w:b w:val="0"/>
          <w:i/>
          <w:color w:val="555555"/>
          <w:sz w:val="18"/>
        </w:rPr>
        <w:t>Hook in first 2 seconds · Spoken conversational style · Fast pacing · Max 2 emojis in caption · Part 2 CTA drives follows</w:t>
      </w:r>
    </w:p>
    <w:p>
      <w:pPr>
        <w:spacing w:before="160" w:after="40"/>
      </w:pPr>
      <w:r>
        <w:rPr>
          <w:b/>
          <w:color w:val="007AFF"/>
          <w:sz w:val="22"/>
        </w:rPr>
        <w:t>0:00–0:03  |  HOOK</w:t>
      </w:r>
    </w:p>
    <w:p>
      <w:pPr>
        <w:spacing w:after="40"/>
        <w:ind w:left="432"/>
      </w:pPr>
      <w:r>
        <w:rPr>
          <w:i/>
          <w:color w:val="555555"/>
          <w:sz w:val="22"/>
        </w:rPr>
        <w:t>[LOOK DIRECTLY INTO CAMERA]</w:t>
      </w:r>
    </w:p>
    <w:p>
      <w:pPr>
        <w:spacing w:after="40"/>
        <w:ind w:left="432"/>
      </w:pPr>
      <w:r>
        <w:rPr>
          <w:i w:val="0"/>
          <w:color w:val="0D0D0D"/>
          <w:sz w:val="22"/>
        </w:rPr>
        <w:t>"Your competitor just automated 30% of their business with AI. Here's what they're doing that you're not."</w:t>
      </w:r>
    </w:p>
    <w:p>
      <w:pPr>
        <w:spacing w:before="160" w:after="40"/>
      </w:pPr>
      <w:r>
        <w:rPr>
          <w:b/>
          <w:color w:val="007AFF"/>
          <w:sz w:val="22"/>
        </w:rPr>
        <w:t>0:03–0:12  |  RESEARCH</w:t>
      </w:r>
    </w:p>
    <w:p>
      <w:pPr>
        <w:spacing w:after="40"/>
        <w:ind w:left="432"/>
      </w:pPr>
      <w:r>
        <w:rPr>
          <w:i/>
          <w:color w:val="555555"/>
          <w:sz w:val="22"/>
        </w:rPr>
        <w:t>[CUT — point to screen or gesture]</w:t>
      </w:r>
    </w:p>
    <w:p>
      <w:pPr>
        <w:spacing w:after="40"/>
        <w:ind w:left="432"/>
      </w:pPr>
      <w:r>
        <w:rPr>
          <w:i w:val="0"/>
          <w:color w:val="0D0D0D"/>
          <w:sz w:val="22"/>
        </w:rPr>
        <w:t>"First — research. One Claude prompt. Full competitor analysis in 60 seconds. Not hours. Seconds. You're spending 3 hours reading. They're spending 60 seconds executing."</w:t>
      </w:r>
    </w:p>
    <w:p>
      <w:pPr>
        <w:spacing w:before="160" w:after="40"/>
      </w:pPr>
      <w:r>
        <w:rPr>
          <w:b/>
          <w:color w:val="007AFF"/>
          <w:sz w:val="22"/>
        </w:rPr>
        <w:t>0:12–0:25  |  CONTENT</w:t>
      </w:r>
    </w:p>
    <w:p>
      <w:pPr>
        <w:spacing w:after="40"/>
        <w:ind w:left="432"/>
      </w:pPr>
      <w:r>
        <w:rPr>
          <w:i/>
          <w:color w:val="555555"/>
          <w:sz w:val="22"/>
        </w:rPr>
        <w:t>[CUT — confident lean forward]</w:t>
      </w:r>
    </w:p>
    <w:p>
      <w:pPr>
        <w:spacing w:after="40"/>
        <w:ind w:left="432"/>
      </w:pPr>
      <w:r>
        <w:rPr>
          <w:i w:val="0"/>
          <w:color w:val="0D0D0D"/>
          <w:sz w:val="22"/>
        </w:rPr>
        <w:t>"Second — content. Six platforms. One idea. Automated pipeline. While you're grinding 12-hour days, this founder ships across every platform in under an hour. Every. Single. Day."</w:t>
      </w:r>
    </w:p>
    <w:p>
      <w:pPr>
        <w:spacing w:before="160" w:after="40"/>
      </w:pPr>
      <w:r>
        <w:rPr>
          <w:b/>
          <w:color w:val="007AFF"/>
          <w:sz w:val="22"/>
        </w:rPr>
        <w:t>0:25–0:38  |  AUTOMATION</w:t>
      </w:r>
    </w:p>
    <w:p>
      <w:pPr>
        <w:spacing w:after="40"/>
        <w:ind w:left="432"/>
      </w:pPr>
      <w:r>
        <w:rPr>
          <w:i/>
          <w:color w:val="555555"/>
          <w:sz w:val="22"/>
        </w:rPr>
        <w:t>[CUT — lean back, measured]</w:t>
      </w:r>
    </w:p>
    <w:p>
      <w:pPr>
        <w:spacing w:after="40"/>
        <w:ind w:left="432"/>
      </w:pPr>
      <w:r>
        <w:rPr>
          <w:i w:val="0"/>
          <w:color w:val="0D0D0D"/>
          <w:sz w:val="22"/>
        </w:rPr>
        <w:t>"Third — customer touchpoints. Email sequences, onboarding, FAQs — all automated. They scale the relationship without scaling the headcount. You're still writing follow-ups by hand."</w:t>
      </w:r>
    </w:p>
    <w:p>
      <w:pPr>
        <w:spacing w:before="160" w:after="40"/>
      </w:pPr>
      <w:r>
        <w:rPr>
          <w:b/>
          <w:color w:val="007AFF"/>
          <w:sz w:val="22"/>
        </w:rPr>
        <w:t>0:38–0:48  |  URGENCY</w:t>
      </w:r>
    </w:p>
    <w:p>
      <w:pPr>
        <w:spacing w:after="40"/>
        <w:ind w:left="432"/>
      </w:pPr>
      <w:r>
        <w:rPr>
          <w:i/>
          <w:color w:val="555555"/>
          <w:sz w:val="22"/>
        </w:rPr>
        <w:t>[CUT — close, direct]</w:t>
      </w:r>
    </w:p>
    <w:p>
      <w:pPr>
        <w:spacing w:after="40"/>
        <w:ind w:left="432"/>
      </w:pPr>
      <w:r>
        <w:rPr>
          <w:i w:val="0"/>
          <w:color w:val="0D0D0D"/>
          <w:sz w:val="22"/>
        </w:rPr>
        <w:t>"This isn't the future. Founders are building this right now. The window to get ahead is closing fast. Build the system. Ship it today. Don't wait."</w:t>
      </w:r>
    </w:p>
    <w:p>
      <w:pPr>
        <w:spacing w:before="160" w:after="40"/>
      </w:pPr>
      <w:r>
        <w:rPr>
          <w:b/>
          <w:color w:val="007AFF"/>
          <w:sz w:val="22"/>
        </w:rPr>
        <w:t>0:48–0:55  |  CTA</w:t>
      </w:r>
    </w:p>
    <w:p>
      <w:pPr>
        <w:spacing w:after="40"/>
        <w:ind w:left="432"/>
      </w:pPr>
      <w:r>
        <w:rPr>
          <w:i/>
          <w:color w:val="555555"/>
          <w:sz w:val="22"/>
        </w:rPr>
        <w:t>[Smile — authoritative but approachable]</w:t>
      </w:r>
    </w:p>
    <w:p>
      <w:pPr>
        <w:spacing w:after="40"/>
        <w:ind w:left="432"/>
      </w:pPr>
      <w:r>
        <w:rPr>
          <w:i w:val="0"/>
          <w:color w:val="0D0D0D"/>
          <w:sz w:val="22"/>
        </w:rPr>
        <w:t>"Follow for the exact AI frameworks top founders use to scale without burning out. Part 2 drops this week."</w:t>
      </w:r>
    </w:p>
    <w:p>
      <w:pPr>
        <w:spacing w:after="80"/>
      </w:pPr>
    </w:p>
    <w:p>
      <w:pPr>
        <w:spacing w:before="360" w:after="120"/>
      </w:pPr>
      <w:r>
        <w:rPr>
          <w:b/>
          <w:color w:val="007AFF"/>
          <w:sz w:val="30"/>
        </w:rPr>
        <w:t>CAPTION + HASHTAGS:</w:t>
      </w:r>
    </w:p>
    <w:p>
      <w:pPr>
        <w:spacing w:after="80"/>
      </w:pPr>
      <w:r>
        <w:rPr>
          <w:b w:val="0"/>
          <w:i w:val="0"/>
          <w:color w:val="0D0D0D"/>
          <w:sz w:val="22"/>
        </w:rPr>
        <w:t>Your competitor automated 30% of their ops with AI. Here's exactly what they did 👇</w:t>
        <w:br/>
        <w:br/>
        <w:t>#AITools #Entrepreneurship #BusinessAutomation #FounderLife #AIBusiness</w:t>
      </w:r>
    </w:p>
    <w:p>
      <w:r>
        <w:br w:type="page"/>
      </w:r>
    </w:p>
    <w:p>
      <w:pPr>
        <w:spacing w:before="360" w:after="120"/>
      </w:pPr>
      <w:r>
        <w:rPr>
          <w:b/>
          <w:color w:val="0D0D0D"/>
          <w:sz w:val="44"/>
        </w:rPr>
        <w:t>05  |  YOUTUBE SHORTS</w:t>
      </w:r>
    </w:p>
    <w:p>
      <w:pPr>
        <w:spacing w:before="360" w:after="120"/>
      </w:pPr>
      <w:r>
        <w:rPr>
          <w:b/>
          <w:color w:val="555555"/>
          <w:sz w:val="24"/>
        </w:rPr>
        <w:t>Video Script  ·  45 seconds  ·  Subscribe CTA</w:t>
      </w:r>
    </w:p>
    <w:p>
      <w:pPr>
        <w:spacing w:before="80" w:after="80"/>
        <w:pBdr>
          <w:bottom w:val="single" w:sz="6" w:space="1" w:color="FF0000"/>
        </w:pBdr>
      </w:pPr>
    </w:p>
    <w:p>
      <w:pPr>
        <w:spacing w:after="80"/>
      </w:pPr>
      <w:r>
        <w:rPr>
          <w:b/>
          <w:i w:val="0"/>
          <w:color w:val="007AFF"/>
          <w:sz w:val="20"/>
        </w:rPr>
        <w:t>FORMAT NOTES:</w:t>
      </w:r>
    </w:p>
    <w:p>
      <w:pPr>
        <w:spacing w:after="200"/>
      </w:pPr>
      <w:r>
        <w:rPr>
          <w:b w:val="0"/>
          <w:i/>
          <w:color w:val="555555"/>
          <w:sz w:val="18"/>
        </w:rPr>
        <w:t>Hook in first 3 seconds · Slightly more structured than TikTok · Subscribe CTA essential · End screen text overlay recommended</w:t>
      </w:r>
    </w:p>
    <w:p>
      <w:pPr>
        <w:spacing w:before="160" w:after="40"/>
      </w:pPr>
      <w:r>
        <w:rPr>
          <w:b/>
          <w:color w:val="FF0000"/>
          <w:sz w:val="22"/>
        </w:rPr>
        <w:t>0:00–0:04  |  HOOK</w:t>
      </w:r>
    </w:p>
    <w:p>
      <w:pPr>
        <w:spacing w:after="40"/>
        <w:ind w:left="432"/>
      </w:pPr>
      <w:r>
        <w:rPr>
          <w:i/>
          <w:color w:val="555555"/>
          <w:sz w:val="22"/>
        </w:rPr>
        <w:t>[DIRECT TO CAMERA — confident, still]</w:t>
      </w:r>
    </w:p>
    <w:p>
      <w:pPr>
        <w:spacing w:after="40"/>
        <w:ind w:left="432"/>
      </w:pPr>
      <w:r>
        <w:rPr>
          <w:i w:val="0"/>
          <w:color w:val="0D0D0D"/>
          <w:sz w:val="22"/>
        </w:rPr>
        <w:t>"The founder who masters AI first dominates the industry. Here's the 5-minute system."</w:t>
      </w:r>
    </w:p>
    <w:p>
      <w:pPr>
        <w:spacing w:before="160" w:after="40"/>
      </w:pPr>
      <w:r>
        <w:rPr>
          <w:b/>
          <w:color w:val="FF0000"/>
          <w:sz w:val="22"/>
        </w:rPr>
        <w:t>0:04–0:15  |  STEP 1</w:t>
      </w:r>
    </w:p>
    <w:p>
      <w:pPr>
        <w:spacing w:after="40"/>
        <w:ind w:left="432"/>
      </w:pPr>
      <w:r>
        <w:rPr>
          <w:i/>
          <w:color w:val="555555"/>
          <w:sz w:val="22"/>
        </w:rPr>
        <w:t>[Cut — clean background, slight gesture]</w:t>
      </w:r>
    </w:p>
    <w:p>
      <w:pPr>
        <w:spacing w:after="40"/>
        <w:ind w:left="432"/>
      </w:pPr>
      <w:r>
        <w:rPr>
          <w:i w:val="0"/>
          <w:color w:val="0D0D0D"/>
          <w:sz w:val="22"/>
        </w:rPr>
        <w:t>"Step one: Automate your research. You don't need 3 hours. You need one good prompt. Claude or ChatGPT gives you a full competitor breakdown in 60 seconds. That's 3 hours of your week back, every week."</w:t>
      </w:r>
    </w:p>
    <w:p>
      <w:pPr>
        <w:spacing w:before="160" w:after="40"/>
      </w:pPr>
      <w:r>
        <w:rPr>
          <w:b/>
          <w:color w:val="FF0000"/>
          <w:sz w:val="22"/>
        </w:rPr>
        <w:t>0:15–0:27  |  STEP 2</w:t>
      </w:r>
    </w:p>
    <w:p>
      <w:pPr>
        <w:spacing w:after="40"/>
        <w:ind w:left="432"/>
      </w:pPr>
      <w:r>
        <w:rPr>
          <w:i/>
          <w:color w:val="555555"/>
          <w:sz w:val="22"/>
        </w:rPr>
        <w:t>[Cut — lean forward]</w:t>
      </w:r>
    </w:p>
    <w:p>
      <w:pPr>
        <w:spacing w:after="40"/>
        <w:ind w:left="432"/>
      </w:pPr>
      <w:r>
        <w:rPr>
          <w:i w:val="0"/>
          <w:color w:val="0D0D0D"/>
          <w:sz w:val="22"/>
        </w:rPr>
        <w:t>"Step two: Automate your content. Build a pipeline that takes one idea and turns it into posts across every platform. LinkedIn. Instagram. X. TikTok. One idea. Six outputs. Automated."</w:t>
      </w:r>
    </w:p>
    <w:p>
      <w:pPr>
        <w:spacing w:before="160" w:after="40"/>
      </w:pPr>
      <w:r>
        <w:rPr>
          <w:b/>
          <w:color w:val="FF0000"/>
          <w:sz w:val="22"/>
        </w:rPr>
        <w:t>0:27–0:38  |  STEP 3</w:t>
      </w:r>
    </w:p>
    <w:p>
      <w:pPr>
        <w:spacing w:after="40"/>
        <w:ind w:left="432"/>
      </w:pPr>
      <w:r>
        <w:rPr>
          <w:i/>
          <w:color w:val="555555"/>
          <w:sz w:val="22"/>
        </w:rPr>
        <w:t>[Cut — measured, authoritative]</w:t>
      </w:r>
    </w:p>
    <w:p>
      <w:pPr>
        <w:spacing w:after="40"/>
        <w:ind w:left="432"/>
      </w:pPr>
      <w:r>
        <w:rPr>
          <w:i w:val="0"/>
          <w:color w:val="0D0D0D"/>
          <w:sz w:val="22"/>
        </w:rPr>
        <w:t>"Step three: Automate your customer touchpoints. Follow-up emails, onboarding, support — all running without you. One founder with this system does the work of five. That's not an exaggeration. That's the math."</w:t>
      </w:r>
    </w:p>
    <w:p>
      <w:pPr>
        <w:spacing w:before="160" w:after="40"/>
      </w:pPr>
      <w:r>
        <w:rPr>
          <w:b/>
          <w:color w:val="FF0000"/>
          <w:sz w:val="22"/>
        </w:rPr>
        <w:t>0:38–0:45  |  CTA</w:t>
      </w:r>
    </w:p>
    <w:p>
      <w:pPr>
        <w:spacing w:after="40"/>
        <w:ind w:left="432"/>
      </w:pPr>
      <w:r>
        <w:rPr>
          <w:i/>
          <w:color w:val="555555"/>
          <w:sz w:val="22"/>
        </w:rPr>
        <w:t>[Smile — confident close]</w:t>
      </w:r>
    </w:p>
    <w:p>
      <w:pPr>
        <w:spacing w:after="40"/>
        <w:ind w:left="432"/>
      </w:pPr>
      <w:r>
        <w:rPr>
          <w:i w:val="0"/>
          <w:color w:val="0D0D0D"/>
          <w:sz w:val="22"/>
        </w:rPr>
        <w:t>"Subscribe — I'm dropping the exact automation framework this week. Don't miss it."</w:t>
      </w:r>
    </w:p>
    <w:p>
      <w:pPr>
        <w:spacing w:after="40"/>
        <w:ind w:left="432"/>
      </w:pPr>
      <w:r>
        <w:rPr>
          <w:i w:val="0"/>
          <w:color w:val="0D0D0D"/>
          <w:sz w:val="22"/>
        </w:rPr>
      </w:r>
    </w:p>
    <w:p>
      <w:pPr>
        <w:spacing w:after="40"/>
        <w:ind w:left="432"/>
      </w:pPr>
      <w:r>
        <w:rPr>
          <w:i/>
          <w:color w:val="555555"/>
          <w:sz w:val="22"/>
        </w:rPr>
        <w:t>[ON SCREEN TEXT OVERLAY: SUBSCRIBE FOR WEEKLY AI FRAMEWORKS]</w:t>
      </w:r>
    </w:p>
    <w:p>
      <w:pPr>
        <w:spacing w:after="80"/>
      </w:pPr>
    </w:p>
    <w:p>
      <w:pPr>
        <w:spacing w:before="360" w:after="120"/>
      </w:pPr>
      <w:r>
        <w:rPr>
          <w:b/>
          <w:color w:val="007AFF"/>
          <w:sz w:val="30"/>
        </w:rPr>
        <w:t>TITLE + DESCRIPTION:</w:t>
      </w:r>
    </w:p>
    <w:p>
      <w:pPr>
        <w:spacing w:after="80"/>
      </w:pPr>
      <w:r>
        <w:rPr>
          <w:b/>
          <w:i w:val="0"/>
          <w:color w:val="0D0D0D"/>
          <w:sz w:val="22"/>
        </w:rPr>
        <w:t>TITLE: How I Automated 30% of My Business With AI (5-Minute System)</w:t>
      </w:r>
    </w:p>
    <w:p>
      <w:pPr>
        <w:spacing w:after="80"/>
      </w:pPr>
      <w:r>
        <w:rPr>
          <w:b w:val="0"/>
          <w:i w:val="0"/>
          <w:color w:val="555555"/>
          <w:sz w:val="20"/>
        </w:rPr>
        <w:t>DESCRIPTION:</w:t>
        <w:br/>
        <w:t>Most founders waste 3 hours doing what AI does in 60 seconds. In this Short, I break down the exact 3-step AI automation system top founders are using right now to scale without burning out.</w:t>
        <w:br/>
        <w:br/>
        <w:t>→ Subscribe for the full framework dropping this week.</w:t>
        <w:br/>
        <w:br/>
        <w:t>#AI #Entrepreneurship #AITools #Automation #BusinessGrowth</w:t>
      </w:r>
    </w:p>
    <w:p>
      <w:r>
        <w:br w:type="page"/>
      </w:r>
    </w:p>
    <w:p>
      <w:pPr>
        <w:spacing w:before="360" w:after="120"/>
      </w:pPr>
      <w:r>
        <w:rPr>
          <w:b/>
          <w:color w:val="0D0D0D"/>
          <w:sz w:val="44"/>
        </w:rPr>
        <w:t>06  |  MEDIUM</w:t>
      </w:r>
    </w:p>
    <w:p>
      <w:pPr>
        <w:spacing w:before="360" w:after="120"/>
      </w:pPr>
      <w:r>
        <w:rPr>
          <w:b/>
          <w:color w:val="555555"/>
          <w:sz w:val="24"/>
        </w:rPr>
        <w:t>Long-Form Article  ·  ~1,400 words  ·  No emojis  ·  SEO structured</w:t>
      </w:r>
    </w:p>
    <w:p>
      <w:pPr>
        <w:spacing w:before="80" w:after="80"/>
        <w:pBdr>
          <w:bottom w:val="single" w:sz="6" w:space="1" w:color="00AB6C"/>
        </w:pBdr>
      </w:pPr>
    </w:p>
    <w:p>
      <w:pPr>
        <w:spacing w:after="80"/>
      </w:pPr>
      <w:r>
        <w:rPr>
          <w:b/>
          <w:i w:val="0"/>
          <w:color w:val="007AFF"/>
          <w:sz w:val="20"/>
        </w:rPr>
        <w:t>FORMAT NOTES:</w:t>
      </w:r>
    </w:p>
    <w:p>
      <w:pPr>
        <w:spacing w:after="200"/>
      </w:pPr>
      <w:r>
        <w:rPr>
          <w:b w:val="0"/>
          <w:i/>
          <w:color w:val="555555"/>
          <w:sz w:val="18"/>
        </w:rPr>
        <w:t>Analytical tone · Headers for scannability · Data-backed claims · No emojis · End with single strong CTA · Aim for 6–8 min read</w:t>
      </w:r>
    </w:p>
    <w:p>
      <w:pPr>
        <w:spacing w:before="360" w:after="120"/>
      </w:pPr>
      <w:r>
        <w:rPr>
          <w:b/>
          <w:color w:val="007AFF"/>
          <w:sz w:val="30"/>
        </w:rPr>
        <w:t>TITLE:</w:t>
      </w:r>
    </w:p>
    <w:p>
      <w:pPr>
        <w:spacing w:after="80"/>
      </w:pPr>
      <w:r>
        <w:rPr>
          <w:b/>
          <w:i w:val="0"/>
          <w:color w:val="0D0D0D"/>
          <w:sz w:val="26"/>
        </w:rPr>
        <w:t>The AI Business Stack: How Founders Are Automating 30% of Their Operations Right Now</w:t>
      </w:r>
    </w:p>
    <w:p>
      <w:pPr>
        <w:spacing w:before="360" w:after="120"/>
      </w:pPr>
      <w:r>
        <w:rPr>
          <w:b/>
          <w:color w:val="007AFF"/>
          <w:sz w:val="30"/>
        </w:rPr>
        <w:t>SUBTITLE:</w:t>
      </w:r>
    </w:p>
    <w:p>
      <w:pPr>
        <w:spacing w:after="80"/>
      </w:pPr>
      <w:r>
        <w:rPr>
          <w:b w:val="0"/>
          <w:i/>
          <w:color w:val="555555"/>
          <w:sz w:val="22"/>
        </w:rPr>
        <w:t>The math changed. One founder with the right AI stack now outperforms a five-person team without it. Here's how to build yours.</w:t>
      </w:r>
    </w:p>
    <w:p>
      <w:pPr>
        <w:spacing w:before="360" w:after="120"/>
      </w:pPr>
      <w:r>
        <w:rPr>
          <w:b/>
          <w:color w:val="007AFF"/>
          <w:sz w:val="30"/>
        </w:rPr>
        <w:t>THE LEVERAGE SHIFT</w:t>
      </w:r>
    </w:p>
    <w:p>
      <w:pPr>
        <w:spacing w:after="60"/>
      </w:pPr>
    </w:p>
    <w:p>
      <w:pPr>
        <w:spacing w:after="100"/>
      </w:pPr>
      <w:r>
        <w:rPr>
          <w:color w:val="0D0D0D"/>
          <w:sz w:val="22"/>
        </w:rPr>
        <w:t>The math changed in 2024. It wasn't announced. There was no press release. But quietly, across thousands of small businesses and startups, a new operational reality took hold: one founder with the right AI stack now outperforms a five-person team without it.</w:t>
      </w:r>
    </w:p>
    <w:p>
      <w:pPr>
        <w:spacing w:after="60"/>
      </w:pPr>
    </w:p>
    <w:p>
      <w:pPr>
        <w:spacing w:after="100"/>
      </w:pPr>
      <w:r>
        <w:rPr>
          <w:color w:val="0D0D0D"/>
          <w:sz w:val="22"/>
        </w:rPr>
        <w:t>If that sounds like an exaggeration, consider this. The average knowledge worker spends 2.5 hours per day on tasks that AI tools can now handle in under 10 minutes. Research. Drafting. Summarizing. Analyzing. Responding. These are not peripheral tasks. These are the core operations that consume the workday of most founders.</w:t>
      </w:r>
    </w:p>
    <w:p>
      <w:pPr>
        <w:spacing w:after="60"/>
      </w:pPr>
    </w:p>
    <w:p>
      <w:pPr>
        <w:spacing w:after="100"/>
      </w:pPr>
      <w:r>
        <w:rPr>
          <w:color w:val="0D0D0D"/>
          <w:sz w:val="22"/>
        </w:rPr>
        <w:t>If you are still doing manually what AI handles in two minutes, you do not have a productivity problem. You have a leverage problem.</w:t>
      </w:r>
    </w:p>
    <w:p>
      <w:pPr>
        <w:spacing w:after="60"/>
      </w:pPr>
    </w:p>
    <w:p>
      <w:pPr>
        <w:spacing w:before="360" w:after="120"/>
      </w:pPr>
      <w:r>
        <w:rPr>
          <w:b/>
          <w:color w:val="007AFF"/>
          <w:sz w:val="30"/>
        </w:rPr>
        <w:t>THE 5 AI TOOLS TOP FOUNDERS ARE STACKING RIGHT NOW</w:t>
      </w:r>
    </w:p>
    <w:p>
      <w:pPr>
        <w:spacing w:after="60"/>
      </w:pPr>
    </w:p>
    <w:p>
      <w:pPr>
        <w:spacing w:after="100"/>
      </w:pPr>
      <w:r>
        <w:rPr>
          <w:color w:val="0D0D0D"/>
          <w:sz w:val="22"/>
        </w:rPr>
        <w:t>1. Research Intelligence: Claude and ChatGPT</w:t>
      </w:r>
    </w:p>
    <w:p>
      <w:pPr>
        <w:spacing w:after="100"/>
      </w:pPr>
      <w:r>
        <w:rPr>
          <w:color w:val="0D0D0D"/>
          <w:sz w:val="22"/>
        </w:rPr>
        <w:t>The single highest-leverage shift most founders can make is replacing manual research with AI-driven synthesis. A prompt that takes 30 seconds to write can produce a comprehensive competitor analysis, market summary, or strategic brief in under 60 seconds.</w:t>
      </w:r>
    </w:p>
    <w:p>
      <w:pPr>
        <w:spacing w:after="60"/>
      </w:pPr>
    </w:p>
    <w:p>
      <w:pPr>
        <w:spacing w:after="100"/>
      </w:pPr>
      <w:r>
        <w:rPr>
          <w:color w:val="0D0D0D"/>
          <w:sz w:val="22"/>
        </w:rPr>
        <w:t>This is not about cutting corners. It is about compressing the time between question and decision. The founder who can synthesize market intelligence in minutes moves faster than the one who reads for hours.</w:t>
      </w:r>
    </w:p>
    <w:p>
      <w:pPr>
        <w:spacing w:after="60"/>
      </w:pPr>
    </w:p>
    <w:p>
      <w:pPr>
        <w:spacing w:after="100"/>
      </w:pPr>
      <w:r>
        <w:rPr>
          <w:color w:val="0D0D0D"/>
          <w:sz w:val="22"/>
        </w:rPr>
        <w:t>2. Content Automation: AI-Powered Publishing Pipelines</w:t>
      </w:r>
    </w:p>
    <w:p>
      <w:pPr>
        <w:spacing w:after="100"/>
      </w:pPr>
      <w:r>
        <w:rPr>
          <w:color w:val="0D0D0D"/>
          <w:sz w:val="22"/>
        </w:rPr>
        <w:t>Content is the compounding asset of the digital age. Every piece of content you publish builds authority, generates leads, and creates trust over time. The problem is that most founders treat content as a one-by-one manual effort.</w:t>
      </w:r>
    </w:p>
    <w:p>
      <w:pPr>
        <w:spacing w:after="60"/>
      </w:pPr>
    </w:p>
    <w:p>
      <w:pPr>
        <w:spacing w:after="100"/>
      </w:pPr>
      <w:r>
        <w:rPr>
          <w:color w:val="0D0D0D"/>
          <w:sz w:val="22"/>
        </w:rPr>
        <w:t>The founders winning on social media right now are not writing 6 individual posts per week. They are building systems. One core idea, one AI-assisted drafting session, and a distribution pipeline that adapts that idea for LinkedIn, X, Instagram, TikTok, YouTube Shorts, and Medium.</w:t>
      </w:r>
    </w:p>
    <w:p>
      <w:pPr>
        <w:spacing w:after="60"/>
      </w:pPr>
    </w:p>
    <w:p>
      <w:pPr>
        <w:spacing w:after="100"/>
      </w:pPr>
      <w:r>
        <w:rPr>
          <w:color w:val="0D0D0D"/>
          <w:sz w:val="22"/>
        </w:rPr>
        <w:t>3. Customer Touchpoint Automation: Zapier and n8n</w:t>
      </w:r>
    </w:p>
    <w:p>
      <w:pPr>
        <w:spacing w:after="100"/>
      </w:pPr>
      <w:r>
        <w:rPr>
          <w:color w:val="0D0D0D"/>
          <w:sz w:val="22"/>
        </w:rPr>
        <w:t>Your follow-up emails, your onboarding sequences, your FAQ responses, your lead nurturing — none of these require a human touch every time. They require a system.</w:t>
      </w:r>
    </w:p>
    <w:p>
      <w:pPr>
        <w:spacing w:after="60"/>
      </w:pPr>
    </w:p>
    <w:p>
      <w:pPr>
        <w:spacing w:after="100"/>
      </w:pPr>
      <w:r>
        <w:rPr>
          <w:color w:val="0D0D0D"/>
          <w:sz w:val="22"/>
        </w:rPr>
        <w:t>The founders who scale without burning out are not hiring customer service teams at $50,000 per head. They are building automation workflows that handle 80% of touchpoints automatically, reserving human attention for the 20% that genuinely require it.</w:t>
      </w:r>
    </w:p>
    <w:p>
      <w:pPr>
        <w:spacing w:after="60"/>
      </w:pPr>
    </w:p>
    <w:p>
      <w:pPr>
        <w:spacing w:after="100"/>
      </w:pPr>
      <w:r>
        <w:rPr>
          <w:color w:val="0D0D0D"/>
          <w:sz w:val="22"/>
        </w:rPr>
        <w:t>4. Customer Intelligence: AI-Driven Feedback Analysis</w:t>
      </w:r>
    </w:p>
    <w:p>
      <w:pPr>
        <w:spacing w:after="100"/>
      </w:pPr>
      <w:r>
        <w:rPr>
          <w:color w:val="0D0D0D"/>
          <w:sz w:val="22"/>
        </w:rPr>
        <w:t>Your customers are telling you exactly what they want. The problem is that the signal is buried in review text, support tickets, and social comments. AI tools can now surface that signal in seconds.</w:t>
      </w:r>
    </w:p>
    <w:p>
      <w:pPr>
        <w:spacing w:after="60"/>
      </w:pPr>
    </w:p>
    <w:p>
      <w:pPr>
        <w:spacing w:after="100"/>
      </w:pPr>
      <w:r>
        <w:rPr>
          <w:color w:val="0D0D0D"/>
          <w:sz w:val="22"/>
        </w:rPr>
        <w:t>Pattern recognition across hundreds of data points — done. Sentiment analysis on product feedback — done. Common objection identification — done. The founders who build this feedback loop into their operations make better product decisions faster than competitors who rely on intuition alone.</w:t>
      </w:r>
    </w:p>
    <w:p>
      <w:pPr>
        <w:spacing w:after="60"/>
      </w:pPr>
    </w:p>
    <w:p>
      <w:pPr>
        <w:spacing w:after="100"/>
      </w:pPr>
      <w:r>
        <w:rPr>
          <w:color w:val="0D0D0D"/>
          <w:sz w:val="22"/>
        </w:rPr>
        <w:t>5. Execution Infrastructure: Notion AI and Operational Systems</w:t>
      </w:r>
    </w:p>
    <w:p>
      <w:pPr>
        <w:spacing w:after="100"/>
      </w:pPr>
      <w:r>
        <w:rPr>
          <w:color w:val="0D0D0D"/>
          <w:sz w:val="22"/>
        </w:rPr>
        <w:t>The difference between a founder who scales and one who stagnates is rarely about ideas. It is almost always about systems. Notion AI and similar tools allow you to build a documented, automated operational infrastructure that does not depend on your memory or availability to function.</w:t>
      </w:r>
    </w:p>
    <w:p>
      <w:pPr>
        <w:spacing w:after="60"/>
      </w:pPr>
    </w:p>
    <w:p>
      <w:pPr>
        <w:spacing w:after="100"/>
      </w:pPr>
      <w:r>
        <w:rPr>
          <w:color w:val="0D0D0D"/>
          <w:sz w:val="22"/>
        </w:rPr>
        <w:t>When your operations are systematized, you become the strategist. When they are not, you become the bottleneck.</w:t>
      </w:r>
    </w:p>
    <w:p>
      <w:pPr>
        <w:spacing w:after="60"/>
      </w:pPr>
    </w:p>
    <w:p>
      <w:pPr>
        <w:spacing w:before="360" w:after="120"/>
      </w:pPr>
      <w:r>
        <w:rPr>
          <w:b/>
          <w:color w:val="007AFF"/>
          <w:sz w:val="30"/>
        </w:rPr>
        <w:t>HOW TO BUILD THE SYSTEM IN A WEEKEND</w:t>
      </w:r>
    </w:p>
    <w:p>
      <w:pPr>
        <w:spacing w:after="60"/>
      </w:pPr>
    </w:p>
    <w:p>
      <w:pPr>
        <w:spacing w:after="100"/>
      </w:pPr>
      <w:r>
        <w:rPr>
          <w:color w:val="0D0D0D"/>
          <w:sz w:val="22"/>
        </w:rPr>
        <w:t>The founders who get this right do not spend six months planning. They spend one weekend building. Here is the framework:</w:t>
      </w:r>
    </w:p>
    <w:p>
      <w:pPr>
        <w:spacing w:after="60"/>
      </w:pPr>
    </w:p>
    <w:p>
      <w:pPr>
        <w:spacing w:after="100"/>
      </w:pPr>
      <w:r>
        <w:rPr>
          <w:color w:val="0D0D0D"/>
          <w:sz w:val="22"/>
        </w:rPr>
        <w:t>Day 1: Audit and identify. Map every task you performed in the last two weeks. Categorize each as either automatable or judgment-required. Most founders discover that 60 to 70 percent of their tasks are automatable.</w:t>
      </w:r>
    </w:p>
    <w:p>
      <w:pPr>
        <w:spacing w:after="60"/>
      </w:pPr>
    </w:p>
    <w:p>
      <w:pPr>
        <w:spacing w:after="100"/>
      </w:pPr>
      <w:r>
        <w:rPr>
          <w:color w:val="0D0D0D"/>
          <w:sz w:val="22"/>
        </w:rPr>
        <w:t>Day 1 afternoon: Tool selection. Match each automatable task category to a specific tool. Research to Claude. Content to your AI drafting pipeline. Customer touchpoints to Zapier or n8n. Analytics to your AI dashboard tool.</w:t>
      </w:r>
    </w:p>
    <w:p>
      <w:pPr>
        <w:spacing w:after="60"/>
      </w:pPr>
    </w:p>
    <w:p>
      <w:pPr>
        <w:spacing w:after="100"/>
      </w:pPr>
      <w:r>
        <w:rPr>
          <w:color w:val="0D0D0D"/>
          <w:sz w:val="22"/>
        </w:rPr>
        <w:t>Day 2: Build the first system. Do not try to automate everything at once. Build one complete automation end-to-end. Get it running. Ship it. Then move to the next.</w:t>
      </w:r>
    </w:p>
    <w:p>
      <w:pPr>
        <w:spacing w:after="60"/>
      </w:pPr>
    </w:p>
    <w:p>
      <w:pPr>
        <w:spacing w:after="100"/>
      </w:pPr>
      <w:r>
        <w:rPr>
          <w:color w:val="0D0D0D"/>
          <w:sz w:val="22"/>
        </w:rPr>
        <w:t>The first system you build will not be perfect. It will save you five hours per week. That is five hours you use to build the second system. Within 90 days, the compounding effect becomes undeniable.</w:t>
      </w:r>
    </w:p>
    <w:p>
      <w:pPr>
        <w:spacing w:after="60"/>
      </w:pPr>
    </w:p>
    <w:p>
      <w:pPr>
        <w:spacing w:before="360" w:after="120"/>
      </w:pPr>
      <w:r>
        <w:rPr>
          <w:b/>
          <w:color w:val="007AFF"/>
          <w:sz w:val="30"/>
        </w:rPr>
        <w:t>THE EXECUTION FRAMEWORK</w:t>
      </w:r>
    </w:p>
    <w:p>
      <w:pPr>
        <w:spacing w:after="60"/>
      </w:pPr>
    </w:p>
    <w:p>
      <w:pPr>
        <w:spacing w:after="100"/>
      </w:pPr>
      <w:r>
        <w:rPr>
          <w:color w:val="0D0D0D"/>
          <w:sz w:val="22"/>
        </w:rPr>
        <w:t>Execution is where most founders fail. Not because they lack tools, but because they treat automation as a project rather than a practice. The founders who win build automation into their weekly rhythm.</w:t>
      </w:r>
    </w:p>
    <w:p>
      <w:pPr>
        <w:spacing w:after="60"/>
      </w:pPr>
    </w:p>
    <w:p>
      <w:pPr>
        <w:spacing w:after="100"/>
      </w:pPr>
      <w:r>
        <w:rPr>
          <w:color w:val="0D0D0D"/>
          <w:sz w:val="22"/>
        </w:rPr>
        <w:t>Every Monday: One new automation identified.</w:t>
      </w:r>
    </w:p>
    <w:p>
      <w:pPr>
        <w:spacing w:after="100"/>
      </w:pPr>
      <w:r>
        <w:rPr>
          <w:color w:val="0D0D0D"/>
          <w:sz w:val="22"/>
        </w:rPr>
        <w:t>Every Friday: One automation reviewed and optimized.</w:t>
      </w:r>
    </w:p>
    <w:p>
      <w:pPr>
        <w:spacing w:after="100"/>
      </w:pPr>
      <w:r>
        <w:rPr>
          <w:color w:val="0D0D0D"/>
          <w:sz w:val="22"/>
        </w:rPr>
        <w:t>Every quarter: Full operational audit to identify new leverage opportunities.</w:t>
      </w:r>
    </w:p>
    <w:p>
      <w:pPr>
        <w:spacing w:after="60"/>
      </w:pPr>
    </w:p>
    <w:p>
      <w:pPr>
        <w:spacing w:after="100"/>
      </w:pPr>
      <w:r>
        <w:rPr>
          <w:color w:val="0D0D0D"/>
          <w:sz w:val="22"/>
        </w:rPr>
        <w:t>The competitive advantage is not in discovering AI. Every founder knows AI exists. The advantage is in who builds the system, ships it, and iterates faster than the competition.</w:t>
      </w:r>
    </w:p>
    <w:p>
      <w:pPr>
        <w:spacing w:after="60"/>
      </w:pPr>
    </w:p>
    <w:p>
      <w:pPr>
        <w:spacing w:before="360" w:after="120"/>
      </w:pPr>
      <w:r>
        <w:rPr>
          <w:b/>
          <w:color w:val="007AFF"/>
          <w:sz w:val="30"/>
        </w:rPr>
        <w:t>WHAT HAPPENS IF YOU WAIT</w:t>
      </w:r>
    </w:p>
    <w:p>
      <w:pPr>
        <w:spacing w:after="60"/>
      </w:pPr>
    </w:p>
    <w:p>
      <w:pPr>
        <w:spacing w:after="100"/>
      </w:pPr>
      <w:r>
        <w:rPr>
          <w:color w:val="0D0D0D"/>
          <w:sz w:val="22"/>
        </w:rPr>
        <w:t>The window to get ahead with AI is not unlimited. The founders building these systems now are compounding an advantage that grows with every week that passes. The gap between the AI-native operator and the manual-first founder is not linear. It is exponential.</w:t>
      </w:r>
    </w:p>
    <w:p>
      <w:pPr>
        <w:spacing w:after="60"/>
      </w:pPr>
    </w:p>
    <w:p>
      <w:pPr>
        <w:spacing w:after="100"/>
      </w:pPr>
      <w:r>
        <w:rPr>
          <w:color w:val="0D0D0D"/>
          <w:sz w:val="22"/>
        </w:rPr>
        <w:t>In twelve months, the operational disparity between founders who built AI systems today and those who waited will be difficult to close. Not because the tools will be unavailable, but because execution advantage compounds in the same way capital does.</w:t>
      </w:r>
    </w:p>
    <w:p>
      <w:pPr>
        <w:spacing w:after="60"/>
      </w:pPr>
    </w:p>
    <w:p>
      <w:pPr>
        <w:spacing w:after="100"/>
      </w:pPr>
      <w:r>
        <w:rPr>
          <w:color w:val="0D0D0D"/>
          <w:sz w:val="22"/>
        </w:rPr>
        <w:t>The time to build is now. Not next quarter. Not after the next funding round. Now.</w:t>
      </w:r>
    </w:p>
    <w:p>
      <w:pPr>
        <w:spacing w:after="60"/>
      </w:pPr>
    </w:p>
    <w:p>
      <w:pPr>
        <w:spacing w:before="360" w:after="120"/>
      </w:pPr>
      <w:r>
        <w:rPr>
          <w:b/>
          <w:color w:val="007AFF"/>
          <w:sz w:val="30"/>
        </w:rPr>
        <w:t>THE SYSTEM IS THE STRATEGY</w:t>
      </w:r>
    </w:p>
    <w:p>
      <w:pPr>
        <w:spacing w:after="60"/>
      </w:pPr>
    </w:p>
    <w:p>
      <w:pPr>
        <w:spacing w:after="100"/>
      </w:pPr>
      <w:r>
        <w:rPr>
          <w:color w:val="0D0D0D"/>
          <w:sz w:val="22"/>
        </w:rPr>
        <w:t>The most important insight in the AI era is this: the system is the strategy. Execution speed, operational leverage, and compounding output are the new competitive moats. Capital, talent, and ideas matter less when one founder with the right stack outperforms five without it.</w:t>
      </w:r>
    </w:p>
    <w:p>
      <w:pPr>
        <w:spacing w:after="60"/>
      </w:pPr>
    </w:p>
    <w:p>
      <w:pPr>
        <w:spacing w:after="100"/>
      </w:pPr>
      <w:r>
        <w:rPr>
          <w:color w:val="0D0D0D"/>
          <w:sz w:val="22"/>
        </w:rPr>
        <w:t>Build the system. Scale the output. Execute before the crowd wakes up.</w:t>
      </w:r>
    </w:p>
    <w:p>
      <w:pPr>
        <w:spacing w:after="60"/>
      </w:pPr>
    </w:p>
    <w:p>
      <w:pPr>
        <w:spacing w:after="100"/>
      </w:pPr>
      <w:r>
        <w:rPr>
          <w:color w:val="0D0D0D"/>
          <w:sz w:val="22"/>
        </w:rPr>
        <w:t>Follow VirtuAI for weekly breakdowns on the AI tools, automation frameworks, and founder strategies that actually compound.</w:t>
      </w:r>
    </w:p>
    <w:p>
      <w:r>
        <w:br w:type="page"/>
      </w:r>
    </w:p>
    <w:p>
      <w:pPr>
        <w:spacing w:before="360" w:after="120"/>
      </w:pPr>
      <w:r>
        <w:rPr>
          <w:b/>
          <w:color w:val="0D0D0D"/>
          <w:sz w:val="44"/>
        </w:rPr>
        <w:t>PERSONA REFERENCE CARD</w:t>
      </w:r>
    </w:p>
    <w:p>
      <w:pPr>
        <w:spacing w:before="360" w:after="120"/>
      </w:pPr>
      <w:r>
        <w:rPr>
          <w:b/>
          <w:color w:val="555555"/>
          <w:sz w:val="24"/>
        </w:rPr>
        <w:t>Daniel Calder  |  VirtuAI Mentor  |  Visual &amp; Voice Lock</w:t>
      </w:r>
    </w:p>
    <w:p>
      <w:pPr>
        <w:spacing w:before="80" w:after="80"/>
        <w:pBdr>
          <w:bottom w:val="single" w:sz="6" w:space="1" w:color="007AFF"/>
        </w:pBdr>
      </w:pPr>
    </w:p>
    <w:p>
      <w:pPr>
        <w:spacing w:before="360" w:after="120"/>
      </w:pPr>
      <w:r>
        <w:rPr>
          <w:b/>
          <w:color w:val="007AFF"/>
          <w:sz w:val="30"/>
        </w:rPr>
        <w:t>VOICE RULES</w:t>
      </w:r>
    </w:p>
    <w:p>
      <w:pPr>
        <w:spacing w:after="60"/>
        <w:ind w:left="288"/>
      </w:pPr>
      <w:r>
        <w:rPr>
          <w:b/>
          <w:color w:val="007AFF"/>
          <w:sz w:val="20"/>
        </w:rPr>
        <w:t xml:space="preserve">Always: </w:t>
      </w:r>
      <w:r>
        <w:rPr>
          <w:color w:val="0D0D0D"/>
          <w:sz w:val="20"/>
        </w:rPr>
        <w:t>Start every post with a strong hook that stops the scroll</w:t>
      </w:r>
    </w:p>
    <w:p>
      <w:pPr>
        <w:spacing w:after="60"/>
        <w:ind w:left="288"/>
      </w:pPr>
      <w:r>
        <w:rPr>
          <w:b/>
          <w:color w:val="007AFF"/>
          <w:sz w:val="20"/>
        </w:rPr>
        <w:t xml:space="preserve">Always: </w:t>
      </w:r>
      <w:r>
        <w:rPr>
          <w:color w:val="0D0D0D"/>
          <w:sz w:val="20"/>
        </w:rPr>
        <w:t>End with exactly ONE clear CTA</w:t>
      </w:r>
    </w:p>
    <w:p>
      <w:pPr>
        <w:spacing w:after="60"/>
        <w:ind w:left="288"/>
      </w:pPr>
      <w:r>
        <w:rPr>
          <w:b/>
          <w:color w:val="007AFF"/>
          <w:sz w:val="20"/>
        </w:rPr>
        <w:t xml:space="preserve">Always: </w:t>
      </w:r>
      <w:r>
        <w:rPr>
          <w:color w:val="0D0D0D"/>
          <w:sz w:val="20"/>
        </w:rPr>
        <w:t>Use power words: build, scale, automate, execute, dominate, unlock, compound, leverage, ship, iterate</w:t>
      </w:r>
    </w:p>
    <w:p>
      <w:pPr>
        <w:spacing w:after="60"/>
        <w:ind w:left="288"/>
      </w:pPr>
      <w:r>
        <w:rPr>
          <w:b/>
          <w:color w:val="007AFF"/>
          <w:sz w:val="20"/>
        </w:rPr>
        <w:t xml:space="preserve">Always: </w:t>
      </w:r>
      <w:r>
        <w:rPr>
          <w:color w:val="0D0D0D"/>
          <w:sz w:val="20"/>
        </w:rPr>
        <w:t>Keep sentences short to medium — high energy, no padding</w:t>
      </w:r>
    </w:p>
    <w:p>
      <w:pPr>
        <w:spacing w:after="60"/>
        <w:ind w:left="288"/>
      </w:pPr>
      <w:r>
        <w:rPr>
          <w:b/>
          <w:color w:val="CC0000"/>
          <w:sz w:val="20"/>
        </w:rPr>
        <w:t xml:space="preserve">Never: </w:t>
      </w:r>
      <w:r>
        <w:rPr>
          <w:color w:val="0D0D0D"/>
          <w:sz w:val="20"/>
        </w:rPr>
        <w:t>Use: 'game-changer', 'revolutionary', 'in today's fast-paced world', 'it's important to note', 'dive deep', 'let's unpack', 'I'm excited to share'</w:t>
      </w:r>
    </w:p>
    <w:p>
      <w:pPr>
        <w:spacing w:after="60"/>
        <w:ind w:left="288"/>
      </w:pPr>
      <w:r>
        <w:rPr>
          <w:b/>
          <w:color w:val="CC0000"/>
          <w:sz w:val="20"/>
        </w:rPr>
        <w:t xml:space="preserve">Never: </w:t>
      </w:r>
      <w:r>
        <w:rPr>
          <w:color w:val="0D0D0D"/>
          <w:sz w:val="20"/>
        </w:rPr>
        <w:t>Sound vague, uncertain, or soft</w:t>
      </w:r>
    </w:p>
    <w:p>
      <w:pPr>
        <w:spacing w:after="60"/>
        <w:ind w:left="288"/>
      </w:pPr>
      <w:r>
        <w:rPr>
          <w:b/>
          <w:color w:val="CC0000"/>
          <w:sz w:val="20"/>
        </w:rPr>
        <w:t xml:space="preserve">Never: </w:t>
      </w:r>
      <w:r>
        <w:rPr>
          <w:color w:val="0D0D0D"/>
          <w:sz w:val="20"/>
        </w:rPr>
        <w:t>Over-explain — if it can be cut, cut it</w:t>
      </w:r>
    </w:p>
    <w:p>
      <w:pPr>
        <w:spacing w:before="360" w:after="120"/>
      </w:pPr>
      <w:r>
        <w:rPr>
          <w:b/>
          <w:color w:val="007AFF"/>
          <w:sz w:val="30"/>
        </w:rPr>
        <w:t>VISUAL IDENTITY</w:t>
      </w:r>
    </w:p>
    <w:p>
      <w:pPr>
        <w:spacing w:after="60"/>
        <w:ind w:left="288"/>
      </w:pPr>
      <w:r>
        <w:rPr>
          <w:b/>
          <w:color w:val="007AFF"/>
          <w:sz w:val="20"/>
        </w:rPr>
        <w:t xml:space="preserve">Avatar: </w:t>
      </w:r>
      <w:r>
        <w:rPr>
          <w:color w:val="0D0D0D"/>
          <w:sz w:val="20"/>
        </w:rPr>
        <w:t>Daniel Calder — 25–30, brunette styled hair, well-groomed beard, lean athletic build</w:t>
      </w:r>
    </w:p>
    <w:p>
      <w:pPr>
        <w:spacing w:after="60"/>
        <w:ind w:left="288"/>
      </w:pPr>
      <w:r>
        <w:rPr>
          <w:b/>
          <w:color w:val="007AFF"/>
          <w:sz w:val="20"/>
        </w:rPr>
        <w:t xml:space="preserve">Presence: </w:t>
      </w:r>
      <w:r>
        <w:rPr>
          <w:color w:val="0D0D0D"/>
          <w:sz w:val="20"/>
        </w:rPr>
        <w:t>Powerful, elegant — smart casual minimalist luxury</w:t>
      </w:r>
    </w:p>
    <w:p>
      <w:pPr>
        <w:spacing w:after="60"/>
        <w:ind w:left="288"/>
      </w:pPr>
      <w:r>
        <w:rPr>
          <w:b/>
          <w:color w:val="007AFF"/>
          <w:sz w:val="20"/>
        </w:rPr>
        <w:t xml:space="preserve">Wardrobe: </w:t>
      </w:r>
      <w:r>
        <w:rPr>
          <w:color w:val="0D0D0D"/>
          <w:sz w:val="20"/>
        </w:rPr>
        <w:t>Button-ups, turtlenecks, blazers — white, beige, dark navy/blue palette</w:t>
      </w:r>
    </w:p>
    <w:p>
      <w:pPr>
        <w:spacing w:after="60"/>
        <w:ind w:left="288"/>
      </w:pPr>
      <w:r>
        <w:rPr>
          <w:b/>
          <w:color w:val="007AFF"/>
          <w:sz w:val="20"/>
        </w:rPr>
        <w:t xml:space="preserve">Accessories: </w:t>
      </w:r>
      <w:r>
        <w:rPr>
          <w:color w:val="0D0D0D"/>
          <w:sz w:val="20"/>
        </w:rPr>
        <w:t>Classic silver/dark watch — understated, not flashy</w:t>
      </w:r>
    </w:p>
    <w:p>
      <w:pPr>
        <w:spacing w:after="60"/>
        <w:ind w:left="288"/>
      </w:pPr>
      <w:r>
        <w:rPr>
          <w:b/>
          <w:color w:val="007AFF"/>
          <w:sz w:val="20"/>
        </w:rPr>
        <w:t xml:space="preserve">Background: </w:t>
      </w:r>
      <w:r>
        <w:rPr>
          <w:color w:val="0D0D0D"/>
          <w:sz w:val="20"/>
        </w:rPr>
        <w:t>Dark, moody — concrete/charcoal tones, minimal environment</w:t>
      </w:r>
    </w:p>
    <w:p>
      <w:pPr>
        <w:spacing w:after="60"/>
        <w:ind w:left="288"/>
      </w:pPr>
      <w:r>
        <w:rPr>
          <w:b/>
          <w:color w:val="007AFF"/>
          <w:sz w:val="20"/>
        </w:rPr>
        <w:t xml:space="preserve">Brand Colors: </w:t>
      </w:r>
      <w:r>
        <w:rPr>
          <w:color w:val="0D0D0D"/>
          <w:sz w:val="20"/>
        </w:rPr>
        <w:t>Near-black base · Electric blue (#007AFF) · Neon green (#00D46A)</w:t>
      </w:r>
    </w:p>
    <w:p>
      <w:pPr>
        <w:spacing w:after="60"/>
        <w:ind w:left="288"/>
      </w:pPr>
      <w:r>
        <w:rPr>
          <w:b/>
          <w:color w:val="007AFF"/>
          <w:sz w:val="20"/>
        </w:rPr>
        <w:t xml:space="preserve">Aesthetic: </w:t>
      </w:r>
      <w:r>
        <w:rPr>
          <w:color w:val="0D0D0D"/>
          <w:sz w:val="20"/>
        </w:rPr>
        <w:t>Futuristic, minimal, high-contrast — authority not hype</w:t>
      </w:r>
    </w:p>
    <w:p>
      <w:pPr>
        <w:spacing w:before="360" w:after="120"/>
      </w:pPr>
      <w:r>
        <w:rPr>
          <w:b/>
          <w:color w:val="007AFF"/>
          <w:sz w:val="30"/>
        </w:rPr>
        <w:t>PLATFORM FORMAT QUICK-REF</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0D0D"/>
          </w:tcPr>
          <w:p>
            <w:r>
              <w:rPr>
                <w:b/>
                <w:color w:val="FFFFFF"/>
                <w:sz w:val="20"/>
              </w:rPr>
              <w:t>Platform</w:t>
            </w:r>
          </w:p>
        </w:tc>
        <w:tc>
          <w:tcPr>
            <w:tcW w:type="dxa" w:w="2340"/>
            <w:shd w:val="clear" w:color="auto" w:fill="0D0D0D"/>
          </w:tcPr>
          <w:p>
            <w:r>
              <w:rPr>
                <w:b/>
                <w:color w:val="FFFFFF"/>
                <w:sz w:val="20"/>
              </w:rPr>
              <w:t>Length</w:t>
            </w:r>
          </w:p>
        </w:tc>
        <w:tc>
          <w:tcPr>
            <w:tcW w:type="dxa" w:w="2340"/>
            <w:shd w:val="clear" w:color="auto" w:fill="0D0D0D"/>
          </w:tcPr>
          <w:p>
            <w:r>
              <w:rPr>
                <w:b/>
                <w:color w:val="FFFFFF"/>
                <w:sz w:val="20"/>
              </w:rPr>
              <w:t>Hashtags</w:t>
            </w:r>
          </w:p>
        </w:tc>
        <w:tc>
          <w:tcPr>
            <w:tcW w:type="dxa" w:w="2340"/>
            <w:shd w:val="clear" w:color="auto" w:fill="0D0D0D"/>
          </w:tcPr>
          <w:p>
            <w:r>
              <w:rPr>
                <w:b/>
                <w:color w:val="FFFFFF"/>
                <w:sz w:val="20"/>
              </w:rPr>
              <w:t>Emojis</w:t>
            </w:r>
          </w:p>
        </w:tc>
      </w:tr>
      <w:tr>
        <w:tc>
          <w:tcPr>
            <w:tcW w:type="dxa" w:w="2340"/>
            <w:shd w:val="clear" w:color="auto" w:fill="F0F4FF"/>
          </w:tcPr>
          <w:p>
            <w:r>
              <w:rPr>
                <w:b/>
                <w:color w:val="007AFF"/>
                <w:sz w:val="20"/>
              </w:rPr>
              <w:t>LinkedIn</w:t>
            </w:r>
          </w:p>
        </w:tc>
        <w:tc>
          <w:tcPr>
            <w:tcW w:type="dxa" w:w="2340"/>
            <w:shd w:val="clear" w:color="auto" w:fill="F0F4FF"/>
          </w:tcPr>
          <w:p>
            <w:r>
              <w:rPr>
                <w:color w:val="0D0D0D"/>
                <w:sz w:val="20"/>
              </w:rPr>
              <w:t>1,000–1,300 chars</w:t>
            </w:r>
          </w:p>
        </w:tc>
        <w:tc>
          <w:tcPr>
            <w:tcW w:type="dxa" w:w="2340"/>
            <w:shd w:val="clear" w:color="auto" w:fill="F0F4FF"/>
          </w:tcPr>
          <w:p>
            <w:r>
              <w:rPr>
                <w:color w:val="0D0D0D"/>
                <w:sz w:val="20"/>
              </w:rPr>
              <w:t>3–5 hashtags</w:t>
            </w:r>
          </w:p>
        </w:tc>
        <w:tc>
          <w:tcPr>
            <w:tcW w:type="dxa" w:w="2340"/>
            <w:shd w:val="clear" w:color="auto" w:fill="F0F4FF"/>
          </w:tcPr>
          <w:p>
            <w:r>
              <w:rPr>
                <w:color w:val="0D0D0D"/>
                <w:sz w:val="20"/>
              </w:rPr>
              <w:t>No emojis</w:t>
            </w:r>
          </w:p>
        </w:tc>
      </w:tr>
      <w:tr>
        <w:tc>
          <w:tcPr>
            <w:tcW w:type="dxa" w:w="2340"/>
            <w:shd w:val="clear" w:color="auto" w:fill="FFFFFF"/>
          </w:tcPr>
          <w:p>
            <w:r>
              <w:rPr>
                <w:b/>
                <w:color w:val="007AFF"/>
                <w:sz w:val="20"/>
              </w:rPr>
              <w:t>X / Twitter</w:t>
            </w:r>
          </w:p>
        </w:tc>
        <w:tc>
          <w:tcPr>
            <w:tcW w:type="dxa" w:w="2340"/>
            <w:shd w:val="clear" w:color="auto" w:fill="FFFFFF"/>
          </w:tcPr>
          <w:p>
            <w:r>
              <w:rPr>
                <w:color w:val="0D0D0D"/>
                <w:sz w:val="20"/>
              </w:rPr>
              <w:t>280 chars / tweet</w:t>
            </w:r>
          </w:p>
        </w:tc>
        <w:tc>
          <w:tcPr>
            <w:tcW w:type="dxa" w:w="2340"/>
            <w:shd w:val="clear" w:color="auto" w:fill="FFFFFF"/>
          </w:tcPr>
          <w:p>
            <w:r>
              <w:rPr>
                <w:color w:val="0D0D0D"/>
                <w:sz w:val="20"/>
              </w:rPr>
              <w:t>1–2 hashtags</w:t>
            </w:r>
          </w:p>
        </w:tc>
        <w:tc>
          <w:tcPr>
            <w:tcW w:type="dxa" w:w="2340"/>
            <w:shd w:val="clear" w:color="auto" w:fill="FFFFFF"/>
          </w:tcPr>
          <w:p>
            <w:r>
              <w:rPr>
                <w:color w:val="0D0D0D"/>
                <w:sz w:val="20"/>
              </w:rPr>
              <w:t>Max 1 emoji</w:t>
            </w:r>
          </w:p>
        </w:tc>
      </w:tr>
      <w:tr>
        <w:tc>
          <w:tcPr>
            <w:tcW w:type="dxa" w:w="2340"/>
            <w:shd w:val="clear" w:color="auto" w:fill="F0F4FF"/>
          </w:tcPr>
          <w:p>
            <w:r>
              <w:rPr>
                <w:b/>
                <w:color w:val="007AFF"/>
                <w:sz w:val="20"/>
              </w:rPr>
              <w:t>Instagram</w:t>
            </w:r>
          </w:p>
        </w:tc>
        <w:tc>
          <w:tcPr>
            <w:tcW w:type="dxa" w:w="2340"/>
            <w:shd w:val="clear" w:color="auto" w:fill="F0F4FF"/>
          </w:tcPr>
          <w:p>
            <w:r>
              <w:rPr>
                <w:color w:val="0D0D0D"/>
                <w:sz w:val="20"/>
              </w:rPr>
              <w:t>Caption + 10 slides</w:t>
            </w:r>
          </w:p>
        </w:tc>
        <w:tc>
          <w:tcPr>
            <w:tcW w:type="dxa" w:w="2340"/>
            <w:shd w:val="clear" w:color="auto" w:fill="F0F4FF"/>
          </w:tcPr>
          <w:p>
            <w:r>
              <w:rPr>
                <w:color w:val="0D0D0D"/>
                <w:sz w:val="20"/>
              </w:rPr>
              <w:t>15–20 hashtags</w:t>
            </w:r>
          </w:p>
        </w:tc>
        <w:tc>
          <w:tcPr>
            <w:tcW w:type="dxa" w:w="2340"/>
            <w:shd w:val="clear" w:color="auto" w:fill="F0F4FF"/>
          </w:tcPr>
          <w:p>
            <w:r>
              <w:rPr>
                <w:color w:val="0D0D0D"/>
                <w:sz w:val="20"/>
              </w:rPr>
              <w:t>Max 2 emojis</w:t>
            </w:r>
          </w:p>
        </w:tc>
      </w:tr>
      <w:tr>
        <w:tc>
          <w:tcPr>
            <w:tcW w:type="dxa" w:w="2340"/>
            <w:shd w:val="clear" w:color="auto" w:fill="FFFFFF"/>
          </w:tcPr>
          <w:p>
            <w:r>
              <w:rPr>
                <w:b/>
                <w:color w:val="007AFF"/>
                <w:sz w:val="20"/>
              </w:rPr>
              <w:t>TikTok</w:t>
            </w:r>
          </w:p>
        </w:tc>
        <w:tc>
          <w:tcPr>
            <w:tcW w:type="dxa" w:w="2340"/>
            <w:shd w:val="clear" w:color="auto" w:fill="FFFFFF"/>
          </w:tcPr>
          <w:p>
            <w:r>
              <w:rPr>
                <w:color w:val="0D0D0D"/>
                <w:sz w:val="20"/>
              </w:rPr>
              <w:t>45–60 sec script</w:t>
            </w:r>
          </w:p>
        </w:tc>
        <w:tc>
          <w:tcPr>
            <w:tcW w:type="dxa" w:w="2340"/>
            <w:shd w:val="clear" w:color="auto" w:fill="FFFFFF"/>
          </w:tcPr>
          <w:p>
            <w:r>
              <w:rPr>
                <w:color w:val="0D0D0D"/>
                <w:sz w:val="20"/>
              </w:rPr>
              <w:t>3–5 hashtags</w:t>
            </w:r>
          </w:p>
        </w:tc>
        <w:tc>
          <w:tcPr>
            <w:tcW w:type="dxa" w:w="2340"/>
            <w:shd w:val="clear" w:color="auto" w:fill="FFFFFF"/>
          </w:tcPr>
          <w:p>
            <w:r>
              <w:rPr>
                <w:color w:val="0D0D0D"/>
                <w:sz w:val="20"/>
              </w:rPr>
              <w:t>Max 2 emojis</w:t>
            </w:r>
          </w:p>
        </w:tc>
      </w:tr>
      <w:tr>
        <w:tc>
          <w:tcPr>
            <w:tcW w:type="dxa" w:w="2340"/>
            <w:shd w:val="clear" w:color="auto" w:fill="F0F4FF"/>
          </w:tcPr>
          <w:p>
            <w:r>
              <w:rPr>
                <w:b/>
                <w:color w:val="007AFF"/>
                <w:sz w:val="20"/>
              </w:rPr>
              <w:t>YouTube Shorts</w:t>
            </w:r>
          </w:p>
        </w:tc>
        <w:tc>
          <w:tcPr>
            <w:tcW w:type="dxa" w:w="2340"/>
            <w:shd w:val="clear" w:color="auto" w:fill="F0F4FF"/>
          </w:tcPr>
          <w:p>
            <w:r>
              <w:rPr>
                <w:color w:val="0D0D0D"/>
                <w:sz w:val="20"/>
              </w:rPr>
              <w:t>40–50 sec script</w:t>
            </w:r>
          </w:p>
        </w:tc>
        <w:tc>
          <w:tcPr>
            <w:tcW w:type="dxa" w:w="2340"/>
            <w:shd w:val="clear" w:color="auto" w:fill="F0F4FF"/>
          </w:tcPr>
          <w:p>
            <w:r>
              <w:rPr>
                <w:color w:val="0D0D0D"/>
                <w:sz w:val="20"/>
              </w:rPr>
              <w:t>3–5 hashtags</w:t>
            </w:r>
          </w:p>
        </w:tc>
        <w:tc>
          <w:tcPr>
            <w:tcW w:type="dxa" w:w="2340"/>
            <w:shd w:val="clear" w:color="auto" w:fill="F0F4FF"/>
          </w:tcPr>
          <w:p>
            <w:r>
              <w:rPr>
                <w:color w:val="0D0D0D"/>
                <w:sz w:val="20"/>
              </w:rPr>
              <w:t>No emojis</w:t>
            </w:r>
          </w:p>
        </w:tc>
      </w:tr>
      <w:tr>
        <w:tc>
          <w:tcPr>
            <w:tcW w:type="dxa" w:w="2340"/>
            <w:shd w:val="clear" w:color="auto" w:fill="FFFFFF"/>
          </w:tcPr>
          <w:p>
            <w:r>
              <w:rPr>
                <w:b/>
                <w:color w:val="007AFF"/>
                <w:sz w:val="20"/>
              </w:rPr>
              <w:t>Medium</w:t>
            </w:r>
          </w:p>
        </w:tc>
        <w:tc>
          <w:tcPr>
            <w:tcW w:type="dxa" w:w="2340"/>
            <w:shd w:val="clear" w:color="auto" w:fill="FFFFFF"/>
          </w:tcPr>
          <w:p>
            <w:r>
              <w:rPr>
                <w:color w:val="0D0D0D"/>
                <w:sz w:val="20"/>
              </w:rPr>
              <w:t>1,200–2,000 words</w:t>
            </w:r>
          </w:p>
        </w:tc>
        <w:tc>
          <w:tcPr>
            <w:tcW w:type="dxa" w:w="2340"/>
            <w:shd w:val="clear" w:color="auto" w:fill="FFFFFF"/>
          </w:tcPr>
          <w:p>
            <w:r>
              <w:rPr>
                <w:color w:val="0D0D0D"/>
                <w:sz w:val="20"/>
              </w:rPr>
              <w:t>No hashtags</w:t>
            </w:r>
          </w:p>
        </w:tc>
        <w:tc>
          <w:tcPr>
            <w:tcW w:type="dxa" w:w="2340"/>
            <w:shd w:val="clear" w:color="auto" w:fill="FFFFFF"/>
          </w:tcPr>
          <w:p>
            <w:r>
              <w:rPr>
                <w:color w:val="0D0D0D"/>
                <w:sz w:val="20"/>
              </w:rPr>
              <w:t>No emojis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